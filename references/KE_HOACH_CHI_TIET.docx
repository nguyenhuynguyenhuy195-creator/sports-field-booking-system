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eastAsia="Arial"/>
          <w:b/>
          <w:color w:val="17365D"/>
          <w:sz w:val="52"/>
        </w:rPr>
        <w:t>KẾ HOẠCH CHI TIẾT</w:t>
        <w:br/>
        <w:t>THỰC HIỆN ĐỒ ÁN</w:t>
      </w:r>
    </w:p>
    <w:p>
      <w:pPr>
        <w:keepNext w:val="0"/>
        <w:spacing w:before="200" w:after="360" w:line="300" w:lineRule="auto"/>
        <w:jc w:val="center"/>
      </w:pPr>
      <w:r>
        <w:rPr>
          <w:rFonts w:ascii="Arial" w:hAnsi="Arial" w:eastAsia="Arial"/>
          <w:b/>
          <w:color w:val="0F6B78"/>
          <w:sz w:val="32"/>
        </w:rPr>
        <w:t>HỆ THỐNG QUẢN LÝ ĐẶT SÂN THỂ THAO</w:t>
        <w:br/>
        <w:t>TÍCH HỢP TÌM KÈO VÀ THANH TOÁN</w:t>
      </w:r>
    </w:p>
    <w:tbl>
      <w:tblPr>
        <w:tblW w:type="auto" w:w="0"/>
        <w:jc w:val="center"/>
        <w:tblLayout w:type="fixed"/>
        <w:tblLook w:firstColumn="1" w:firstRow="1" w:lastColumn="0" w:lastRow="0" w:noHBand="0" w:noVBand="1" w:val="04A0"/>
      </w:tblPr>
      <w:tblGrid>
        <w:gridCol w:w="9581"/>
      </w:tblGrid>
      <w:tr>
        <w:tc>
          <w:tcPr>
            <w:tcW w:type="dxa" w:w="5102"/>
            <w:shd w:fill="0F6B78"/>
            <w:tcMar>
              <w:top w:w="0" w:type="dxa"/>
              <w:start w:w="0" w:type="dxa"/>
              <w:bottom w:w="0" w:type="dxa"/>
              <w:end w:w="0" w:type="dxa"/>
            </w:tcMar>
          </w:tcPr>
          <w:p/>
        </w:tc>
      </w:tr>
    </w:tbl>
    <w:p>
      <w:pPr>
        <w:keepNext w:val="0"/>
        <w:spacing w:before="360" w:after="600" w:line="276" w:lineRule="auto"/>
        <w:jc w:val="center"/>
      </w:pPr>
      <w:r>
        <w:rPr>
          <w:rFonts w:ascii="Arial" w:hAnsi="Arial" w:eastAsia="Arial"/>
          <w:i/>
          <w:color w:val="666666"/>
          <w:sz w:val="22"/>
        </w:rPr>
        <w:t>Kế hoạch triển khai từ phân tích yêu cầu đến phát hành và bảo vệ</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2381"/>
        <w:gridCol w:w="6123"/>
      </w:tblGrid>
      <w:tr>
        <w:tc>
          <w:tcPr>
            <w:tcW w:type="dxa" w:w="4790"/>
            <w:tcMar>
              <w:top w:w="100" w:type="dxa"/>
              <w:start w:w="130" w:type="dxa"/>
              <w:bottom w:w="100" w:type="dxa"/>
              <w:end w:w="130" w:type="dxa"/>
            </w:tcMar>
            <w:shd w:fill="DCE6F1"/>
          </w:tcPr>
          <w:p>
            <w:pPr>
              <w:keepNext w:val="0"/>
              <w:spacing w:before="0" w:after="0" w:line="276" w:lineRule="auto"/>
            </w:pPr>
            <w:r>
              <w:rPr>
                <w:rFonts w:ascii="Arial" w:hAnsi="Arial" w:eastAsia="Arial"/>
                <w:b/>
                <w:sz w:val="20"/>
              </w:rPr>
              <w:t>Sinh viên</w:t>
            </w:r>
          </w:p>
        </w:tc>
        <w:tc>
          <w:tcPr>
            <w:tcW w:type="dxa" w:w="4790"/>
            <w:tcMar>
              <w:top w:w="100" w:type="dxa"/>
              <w:start w:w="130" w:type="dxa"/>
              <w:bottom w:w="100" w:type="dxa"/>
              <w:end w:w="130" w:type="dxa"/>
            </w:tcMar>
          </w:tcPr>
          <w:p>
            <w:pPr>
              <w:keepNext w:val="0"/>
              <w:spacing w:before="0" w:after="0" w:line="276" w:lineRule="auto"/>
            </w:pPr>
            <w:r>
              <w:rPr>
                <w:rFonts w:ascii="Arial" w:hAnsi="Arial" w:eastAsia="Arial"/>
                <w:b w:val="0"/>
                <w:sz w:val="20"/>
              </w:rPr>
              <w:t>Lưu Gia Huy</w:t>
            </w:r>
          </w:p>
        </w:tc>
      </w:tr>
      <w:tr>
        <w:tc>
          <w:tcPr>
            <w:tcW w:type="dxa" w:w="4790"/>
            <w:tcMar>
              <w:top w:w="100" w:type="dxa"/>
              <w:start w:w="130" w:type="dxa"/>
              <w:bottom w:w="100" w:type="dxa"/>
              <w:end w:w="130" w:type="dxa"/>
            </w:tcMar>
            <w:shd w:fill="DCE6F1"/>
          </w:tcPr>
          <w:p>
            <w:pPr>
              <w:keepNext w:val="0"/>
              <w:spacing w:before="0" w:after="0" w:line="276" w:lineRule="auto"/>
            </w:pPr>
            <w:r>
              <w:rPr>
                <w:rFonts w:ascii="Arial" w:hAnsi="Arial" w:eastAsia="Arial"/>
                <w:b/>
                <w:sz w:val="20"/>
              </w:rPr>
              <w:t>Ngành</w:t>
            </w:r>
          </w:p>
        </w:tc>
        <w:tc>
          <w:tcPr>
            <w:tcW w:type="dxa" w:w="4790"/>
            <w:tcMar>
              <w:top w:w="100" w:type="dxa"/>
              <w:start w:w="130" w:type="dxa"/>
              <w:bottom w:w="100" w:type="dxa"/>
              <w:end w:w="130" w:type="dxa"/>
            </w:tcMar>
          </w:tcPr>
          <w:p>
            <w:pPr>
              <w:keepNext w:val="0"/>
              <w:spacing w:before="0" w:after="0" w:line="276" w:lineRule="auto"/>
            </w:pPr>
            <w:r>
              <w:rPr>
                <w:rFonts w:ascii="Arial" w:hAnsi="Arial" w:eastAsia="Arial"/>
                <w:b w:val="0"/>
                <w:sz w:val="20"/>
              </w:rPr>
              <w:t>Hệ thống Thông tin Quản lý</w:t>
            </w:r>
          </w:p>
        </w:tc>
      </w:tr>
      <w:tr>
        <w:tc>
          <w:tcPr>
            <w:tcW w:type="dxa" w:w="4790"/>
            <w:tcMar>
              <w:top w:w="100" w:type="dxa"/>
              <w:start w:w="130" w:type="dxa"/>
              <w:bottom w:w="100" w:type="dxa"/>
              <w:end w:w="130" w:type="dxa"/>
            </w:tcMar>
            <w:shd w:fill="DCE6F1"/>
          </w:tcPr>
          <w:p>
            <w:pPr>
              <w:keepNext w:val="0"/>
              <w:spacing w:before="0" w:after="0" w:line="276" w:lineRule="auto"/>
            </w:pPr>
            <w:r>
              <w:rPr>
                <w:rFonts w:ascii="Arial" w:hAnsi="Arial" w:eastAsia="Arial"/>
                <w:b/>
                <w:sz w:val="20"/>
              </w:rPr>
              <w:t>Công nghệ chính</w:t>
            </w:r>
          </w:p>
        </w:tc>
        <w:tc>
          <w:tcPr>
            <w:tcW w:type="dxa" w:w="4790"/>
            <w:tcMar>
              <w:top w:w="100" w:type="dxa"/>
              <w:start w:w="130" w:type="dxa"/>
              <w:bottom w:w="100" w:type="dxa"/>
              <w:end w:w="130" w:type="dxa"/>
            </w:tcMar>
          </w:tcPr>
          <w:p>
            <w:pPr>
              <w:keepNext w:val="0"/>
              <w:spacing w:before="0" w:after="0" w:line="276" w:lineRule="auto"/>
            </w:pPr>
            <w:r>
              <w:rPr>
                <w:rFonts w:ascii="Arial" w:hAnsi="Arial" w:eastAsia="Arial"/>
                <w:b w:val="0"/>
                <w:sz w:val="20"/>
              </w:rPr>
              <w:t>Python Flask, Jinja2, Bootstrap, SQL Server</w:t>
            </w:r>
          </w:p>
        </w:tc>
      </w:tr>
      <w:tr>
        <w:tc>
          <w:tcPr>
            <w:tcW w:type="dxa" w:w="4790"/>
            <w:tcMar>
              <w:top w:w="100" w:type="dxa"/>
              <w:start w:w="130" w:type="dxa"/>
              <w:bottom w:w="100" w:type="dxa"/>
              <w:end w:w="130" w:type="dxa"/>
            </w:tcMar>
            <w:shd w:fill="DCE6F1"/>
          </w:tcPr>
          <w:p>
            <w:pPr>
              <w:keepNext w:val="0"/>
              <w:spacing w:before="0" w:after="0" w:line="276" w:lineRule="auto"/>
            </w:pPr>
            <w:r>
              <w:rPr>
                <w:rFonts w:ascii="Arial" w:hAnsi="Arial" w:eastAsia="Arial"/>
                <w:b/>
                <w:sz w:val="20"/>
              </w:rPr>
              <w:t>Công cụ hỗ trợ</w:t>
            </w:r>
          </w:p>
        </w:tc>
        <w:tc>
          <w:tcPr>
            <w:tcW w:type="dxa" w:w="4790"/>
            <w:tcMar>
              <w:top w:w="100" w:type="dxa"/>
              <w:start w:w="130" w:type="dxa"/>
              <w:bottom w:w="100" w:type="dxa"/>
              <w:end w:w="130" w:type="dxa"/>
            </w:tcMar>
          </w:tcPr>
          <w:p>
            <w:pPr>
              <w:keepNext w:val="0"/>
              <w:spacing w:before="0" w:after="0" w:line="276" w:lineRule="auto"/>
            </w:pPr>
            <w:r>
              <w:rPr>
                <w:rFonts w:ascii="Arial" w:hAnsi="Arial" w:eastAsia="Arial"/>
                <w:b w:val="0"/>
                <w:sz w:val="20"/>
              </w:rPr>
              <w:t>GitHub, ChatGPT, Codex, Draw.io, SSMS</w:t>
            </w:r>
          </w:p>
        </w:tc>
      </w:tr>
      <w:tr>
        <w:tc>
          <w:tcPr>
            <w:tcW w:type="dxa" w:w="4790"/>
            <w:tcMar>
              <w:top w:w="100" w:type="dxa"/>
              <w:start w:w="130" w:type="dxa"/>
              <w:bottom w:w="100" w:type="dxa"/>
              <w:end w:w="130" w:type="dxa"/>
            </w:tcMar>
            <w:shd w:fill="DCE6F1"/>
          </w:tcPr>
          <w:p>
            <w:pPr>
              <w:keepNext w:val="0"/>
              <w:spacing w:before="0" w:after="0" w:line="276" w:lineRule="auto"/>
            </w:pPr>
            <w:r>
              <w:rPr>
                <w:rFonts w:ascii="Arial" w:hAnsi="Arial" w:eastAsia="Arial"/>
                <w:b/>
                <w:sz w:val="20"/>
              </w:rPr>
              <w:t>Thời gian tham chiếu</w:t>
            </w:r>
          </w:p>
        </w:tc>
        <w:tc>
          <w:tcPr>
            <w:tcW w:type="dxa" w:w="4790"/>
            <w:tcMar>
              <w:top w:w="100" w:type="dxa"/>
              <w:start w:w="130" w:type="dxa"/>
              <w:bottom w:w="100" w:type="dxa"/>
              <w:end w:w="130" w:type="dxa"/>
            </w:tcMar>
          </w:tcPr>
          <w:p>
            <w:pPr>
              <w:keepNext w:val="0"/>
              <w:spacing w:before="0" w:after="0" w:line="276" w:lineRule="auto"/>
            </w:pPr>
            <w:r>
              <w:rPr>
                <w:rFonts w:ascii="Arial" w:hAnsi="Arial" w:eastAsia="Arial"/>
                <w:b w:val="0"/>
                <w:sz w:val="20"/>
              </w:rPr>
              <w:t>06/08/2026 – 09/09/2026</w:t>
            </w:r>
          </w:p>
        </w:tc>
      </w:tr>
      <w:tr>
        <w:tc>
          <w:tcPr>
            <w:tcW w:type="dxa" w:w="4790"/>
            <w:tcMar>
              <w:top w:w="100" w:type="dxa"/>
              <w:start w:w="130" w:type="dxa"/>
              <w:bottom w:w="100" w:type="dxa"/>
              <w:end w:w="130" w:type="dxa"/>
            </w:tcMar>
            <w:shd w:fill="DCE6F1"/>
          </w:tcPr>
          <w:p>
            <w:pPr>
              <w:keepNext w:val="0"/>
              <w:spacing w:before="0" w:after="0" w:line="276" w:lineRule="auto"/>
            </w:pPr>
            <w:r>
              <w:rPr>
                <w:rFonts w:ascii="Arial" w:hAnsi="Arial" w:eastAsia="Arial"/>
                <w:b/>
                <w:sz w:val="20"/>
              </w:rPr>
              <w:t>Phiên bản tài liệu</w:t>
            </w:r>
          </w:p>
        </w:tc>
        <w:tc>
          <w:tcPr>
            <w:tcW w:type="dxa" w:w="4790"/>
            <w:tcMar>
              <w:top w:w="100" w:type="dxa"/>
              <w:start w:w="130" w:type="dxa"/>
              <w:bottom w:w="100" w:type="dxa"/>
              <w:end w:w="130" w:type="dxa"/>
            </w:tcMar>
          </w:tcPr>
          <w:p>
            <w:pPr>
              <w:keepNext w:val="0"/>
              <w:spacing w:before="0" w:after="0" w:line="276" w:lineRule="auto"/>
            </w:pPr>
            <w:r>
              <w:rPr>
                <w:rFonts w:ascii="Arial" w:hAnsi="Arial" w:eastAsia="Arial"/>
                <w:b w:val="0"/>
                <w:sz w:val="20"/>
              </w:rPr>
              <w:t>1.0 – 06/08/2026</w:t>
            </w:r>
          </w:p>
        </w:tc>
      </w:tr>
    </w:tbl>
    <w:p>
      <w:pPr>
        <w:spacing w:before="1600"/>
        <w:jc w:val="center"/>
      </w:pPr>
      <w:r>
        <w:rPr>
          <w:rFonts w:ascii="Arial" w:hAnsi="Arial" w:eastAsia="Arial"/>
          <w:color w:val="666666"/>
          <w:sz w:val="20"/>
        </w:rPr>
        <w:t>TP. Hồ Chí Minh, tháng 8 năm 2026</w:t>
      </w:r>
    </w:p>
    <w:p>
      <w:r>
        <w:br w:type="page"/>
      </w:r>
    </w:p>
    <w:p>
      <w:pPr>
        <w:pStyle w:val="Heading1"/>
      </w:pPr>
      <w:r>
        <w:rPr>
          <w:rFonts w:ascii="Arial" w:hAnsi="Arial" w:eastAsia="Arial"/>
        </w:rPr>
        <w:t>HƯỚNG DẪN SỬ DỤNG TÀI LIỆU</w:t>
      </w:r>
    </w:p>
    <w:tbl>
      <w:tblPr>
        <w:tblW w:type="auto" w:w="0"/>
        <w:jc w:val="center"/>
        <w:tblLayout w:type="fixed"/>
        <w:tblLook w:firstColumn="1" w:firstRow="1" w:lastColumn="0" w:lastRow="0" w:noHBand="0" w:noVBand="1" w:val="04A0"/>
      </w:tblPr>
      <w:tblGrid>
        <w:gridCol w:w="198"/>
        <w:gridCol w:w="9071"/>
      </w:tblGrid>
      <w:tr>
        <w:tc>
          <w:tcPr>
            <w:tcW w:type="dxa" w:w="4790"/>
            <w:shd w:fill="17365D"/>
            <w:tcMar>
              <w:top w:w="0" w:type="dxa"/>
              <w:start w:w="0" w:type="dxa"/>
              <w:bottom w:w="0" w:type="dxa"/>
              <w:end w:w="0" w:type="dxa"/>
            </w:tcMar>
          </w:tcPr>
          <w:p/>
        </w:tc>
        <w:tc>
          <w:tcPr>
            <w:tcW w:type="dxa" w:w="4790"/>
            <w:shd w:fill="DCE6F1"/>
            <w:tcMar>
              <w:top w:w="120" w:type="dxa"/>
              <w:start w:w="160" w:type="dxa"/>
              <w:bottom w:w="120" w:type="dxa"/>
              <w:end w:w="160" w:type="dxa"/>
            </w:tcMar>
          </w:tcPr>
          <w:p>
            <w:pPr>
              <w:keepNext w:val="0"/>
              <w:spacing w:before="0" w:after="0" w:line="264" w:lineRule="auto"/>
            </w:pPr>
            <w:r>
              <w:rPr>
                <w:rFonts w:ascii="Arial" w:hAnsi="Arial" w:eastAsia="Arial"/>
                <w:b/>
                <w:color w:val="17365D"/>
                <w:sz w:val="21"/>
              </w:rPr>
              <w:t>Mục đích</w:t>
            </w:r>
            <w:r>
              <w:br/>
            </w:r>
            <w:r>
              <w:rPr>
                <w:rFonts w:ascii="Arial" w:hAnsi="Arial" w:eastAsia="Arial"/>
                <w:sz w:val="20"/>
              </w:rPr>
              <w:t>Tài liệu này là bản kế hoạch thực thi. Mỗi giai đoạn đều có: việc cần làm, cách làm, đầu ra, tiêu chí hoàn thành và vai trò của bạn/ChatGPT/Codex.</w:t>
            </w:r>
          </w:p>
        </w:tc>
      </w:tr>
    </w:tbl>
    <w:p>
      <w:pPr>
        <w:spacing w:after="0"/>
      </w:pPr>
    </w:p>
    <w:p>
      <w:pPr>
        <w:pStyle w:val="ListBullet"/>
        <w:keepNext w:val="0"/>
        <w:spacing w:before="0" w:after="40" w:line="276" w:lineRule="auto"/>
      </w:pPr>
      <w:r>
        <w:rPr>
          <w:rFonts w:ascii="Arial" w:hAnsi="Arial" w:eastAsia="Arial"/>
        </w:rPr>
        <w:t>Làm lần lượt từ giai đoạn 1 đến giai đoạn 11; không bỏ qua phân tích để nhảy thẳng vào code.</w:t>
      </w:r>
    </w:p>
    <w:p>
      <w:pPr>
        <w:pStyle w:val="ListBullet"/>
        <w:keepNext w:val="0"/>
        <w:spacing w:before="0" w:after="40" w:line="276" w:lineRule="auto"/>
      </w:pPr>
      <w:r>
        <w:rPr>
          <w:rFonts w:ascii="Arial" w:hAnsi="Arial" w:eastAsia="Arial"/>
        </w:rPr>
        <w:t>Mỗi task nên hoàn thành trong vài giờ đến tối đa một ngày và có commit riêng.</w:t>
      </w:r>
    </w:p>
    <w:p>
      <w:pPr>
        <w:pStyle w:val="ListBullet"/>
        <w:keepNext w:val="0"/>
        <w:spacing w:before="0" w:after="40" w:line="276" w:lineRule="auto"/>
      </w:pPr>
      <w:r>
        <w:rPr>
          <w:rFonts w:ascii="Arial" w:hAnsi="Arial" w:eastAsia="Arial"/>
        </w:rPr>
        <w:t>Khi ngày thực tế thay đổi, giữ nguyên thứ tự công việc và dời mốc thời gian tương ứng.</w:t>
      </w:r>
    </w:p>
    <w:p>
      <w:pPr>
        <w:pStyle w:val="ListBullet"/>
        <w:keepNext w:val="0"/>
        <w:spacing w:before="0" w:after="40" w:line="276" w:lineRule="auto"/>
      </w:pPr>
      <w:r>
        <w:rPr>
          <w:rFonts w:ascii="Arial" w:hAnsi="Arial" w:eastAsia="Arial"/>
        </w:rPr>
        <w:t>Các mục có ký hiệu “Bắt buộc” là nội dung cốt lõi để demo và bảo vệ; các mục “Mở rộng” chỉ làm khi còn thời gian.</w:t>
      </w:r>
    </w:p>
    <w:p>
      <w:pPr>
        <w:pStyle w:val="Heading1"/>
      </w:pPr>
      <w:r>
        <w:rPr>
          <w:rFonts w:ascii="Arial" w:hAnsi="Arial" w:eastAsia="Arial"/>
        </w:rPr>
        <w:t>MỤC LỤC</w:t>
      </w:r>
    </w:p>
    <w:p>
      <w:pPr>
        <w:keepNext w:val="0"/>
        <w:spacing w:before="0" w:after="60" w:line="276" w:lineRule="auto"/>
      </w:pPr>
      <w:r>
        <w:rPr>
          <w:rFonts w:ascii="Arial" w:hAnsi="Arial" w:eastAsia="Arial"/>
        </w:rPr>
        <w:t>1. Tóm tắt dự án và mục tiêu sản phẩm</w:t>
      </w:r>
    </w:p>
    <w:p>
      <w:pPr>
        <w:keepNext w:val="0"/>
        <w:spacing w:before="0" w:after="60" w:line="276" w:lineRule="auto"/>
      </w:pPr>
      <w:r>
        <w:rPr>
          <w:rFonts w:ascii="Arial" w:hAnsi="Arial" w:eastAsia="Arial"/>
        </w:rPr>
        <w:t>2. Phạm vi MVP và phạm vi khóa luận</w:t>
      </w:r>
    </w:p>
    <w:p>
      <w:pPr>
        <w:keepNext w:val="0"/>
        <w:spacing w:before="0" w:after="60" w:line="276" w:lineRule="auto"/>
      </w:pPr>
      <w:r>
        <w:rPr>
          <w:rFonts w:ascii="Arial" w:hAnsi="Arial" w:eastAsia="Arial"/>
        </w:rPr>
        <w:t>3. Công nghệ, kiến trúc và nguyên tắc kỹ thuật</w:t>
      </w:r>
    </w:p>
    <w:p>
      <w:pPr>
        <w:keepNext w:val="0"/>
        <w:spacing w:before="0" w:after="60" w:line="276" w:lineRule="auto"/>
      </w:pPr>
      <w:r>
        <w:rPr>
          <w:rFonts w:ascii="Arial" w:hAnsi="Arial" w:eastAsia="Arial"/>
        </w:rPr>
        <w:t>4. Quy trình phát triển chuyên nghiệp</w:t>
      </w:r>
    </w:p>
    <w:p>
      <w:pPr>
        <w:keepNext w:val="0"/>
        <w:spacing w:before="0" w:after="60" w:line="276" w:lineRule="auto"/>
      </w:pPr>
      <w:r>
        <w:rPr>
          <w:rFonts w:ascii="Arial" w:hAnsi="Arial" w:eastAsia="Arial"/>
        </w:rPr>
        <w:t>5. Kế hoạch tổng thể 5 tuần</w:t>
      </w:r>
    </w:p>
    <w:p>
      <w:pPr>
        <w:keepNext w:val="0"/>
        <w:spacing w:before="0" w:after="60" w:line="276" w:lineRule="auto"/>
      </w:pPr>
      <w:r>
        <w:rPr>
          <w:rFonts w:ascii="Arial" w:hAnsi="Arial" w:eastAsia="Arial"/>
        </w:rPr>
        <w:t>6. Hướng dẫn chi tiết từng giai đoạn</w:t>
      </w:r>
    </w:p>
    <w:p>
      <w:pPr>
        <w:keepNext w:val="0"/>
        <w:spacing w:before="0" w:after="60" w:line="276" w:lineRule="auto"/>
      </w:pPr>
      <w:r>
        <w:rPr>
          <w:rFonts w:ascii="Arial" w:hAnsi="Arial" w:eastAsia="Arial"/>
        </w:rPr>
        <w:t>7. Quy trình làm một chức năng với ChatGPT và Codex</w:t>
      </w:r>
    </w:p>
    <w:p>
      <w:pPr>
        <w:keepNext w:val="0"/>
        <w:spacing w:before="0" w:after="60" w:line="276" w:lineRule="auto"/>
      </w:pPr>
      <w:r>
        <w:rPr>
          <w:rFonts w:ascii="Arial" w:hAnsi="Arial" w:eastAsia="Arial"/>
        </w:rPr>
        <w:t>8. Kiểm thử, bảo mật và quản lý chất lượng</w:t>
      </w:r>
    </w:p>
    <w:p>
      <w:pPr>
        <w:keepNext w:val="0"/>
        <w:spacing w:before="0" w:after="60" w:line="276" w:lineRule="auto"/>
      </w:pPr>
      <w:r>
        <w:rPr>
          <w:rFonts w:ascii="Arial" w:hAnsi="Arial" w:eastAsia="Arial"/>
        </w:rPr>
        <w:t>9. Phát hành, demo và phương án dự phòng</w:t>
      </w:r>
    </w:p>
    <w:p>
      <w:pPr>
        <w:keepNext w:val="0"/>
        <w:spacing w:before="0" w:after="60" w:line="276" w:lineRule="auto"/>
      </w:pPr>
      <w:r>
        <w:rPr>
          <w:rFonts w:ascii="Arial" w:hAnsi="Arial" w:eastAsia="Arial"/>
        </w:rPr>
        <w:t>10. Báo cáo, slide và luyện bảo vệ</w:t>
      </w:r>
    </w:p>
    <w:p>
      <w:pPr>
        <w:keepNext w:val="0"/>
        <w:spacing w:before="0" w:after="60" w:line="276" w:lineRule="auto"/>
      </w:pPr>
      <w:r>
        <w:rPr>
          <w:rFonts w:ascii="Arial" w:hAnsi="Arial" w:eastAsia="Arial"/>
        </w:rPr>
        <w:t>11. Quản lý tiến độ, rủi ro và checklist hoàn thành</w:t>
      </w:r>
    </w:p>
    <w:p>
      <w:pPr>
        <w:keepNext w:val="0"/>
        <w:spacing w:before="0" w:after="60" w:line="276" w:lineRule="auto"/>
      </w:pPr>
      <w:r>
        <w:rPr>
          <w:rFonts w:ascii="Arial" w:hAnsi="Arial" w:eastAsia="Arial"/>
        </w:rPr>
        <w:t>Phụ lục A. Danh sách task chi tiết</w:t>
      </w:r>
    </w:p>
    <w:p>
      <w:pPr>
        <w:keepNext w:val="0"/>
        <w:spacing w:before="0" w:after="60" w:line="276" w:lineRule="auto"/>
      </w:pPr>
      <w:r>
        <w:rPr>
          <w:rFonts w:ascii="Arial" w:hAnsi="Arial" w:eastAsia="Arial"/>
        </w:rPr>
        <w:t>Phụ lục B. Prompt mẫu cho ChatGPT và Codex</w:t>
      </w:r>
    </w:p>
    <w:p>
      <w:r>
        <w:br w:type="page"/>
      </w:r>
    </w:p>
    <w:p>
      <w:pPr>
        <w:pStyle w:val="Heading1"/>
      </w:pPr>
      <w:r>
        <w:rPr>
          <w:rFonts w:ascii="Arial" w:hAnsi="Arial" w:eastAsia="Arial"/>
        </w:rPr>
        <w:t>1. TÓM TẮT DỰ ÁN VÀ MỤC TIÊU SẢN PHẨM</w:t>
      </w:r>
    </w:p>
    <w:p>
      <w:pPr>
        <w:pStyle w:val="Heading2"/>
      </w:pPr>
      <w:r>
        <w:rPr>
          <w:rFonts w:ascii="Arial" w:hAnsi="Arial" w:eastAsia="Arial"/>
        </w:rPr>
        <w:t>1.1. Tên đề tài</w:t>
      </w:r>
    </w:p>
    <w:p>
      <w:pPr>
        <w:keepNext w:val="0"/>
        <w:spacing w:before="0" w:after="100" w:line="276" w:lineRule="auto"/>
      </w:pPr>
      <w:r>
        <w:rPr>
          <w:rFonts w:ascii="Arial" w:hAnsi="Arial" w:eastAsia="Arial"/>
        </w:rPr>
        <w:t>Xây dựng hệ thống quản lý đặt sân thể thao tích hợp tìm kèo và quản lý thanh toán.</w:t>
      </w:r>
    </w:p>
    <w:p>
      <w:pPr>
        <w:keepNext w:val="0"/>
        <w:spacing w:before="0" w:after="100" w:line="276" w:lineRule="auto"/>
      </w:pPr>
      <w:r>
        <w:rPr>
          <w:rFonts w:ascii="Arial" w:hAnsi="Arial" w:eastAsia="Arial"/>
        </w:rPr>
        <w:t>Phạm vi đồ án ngành tập trung vào sân bóng đá; kiến trúc dữ liệu vẫn được thiết kế để có thể mở rộng sang cầu lông, tennis, pickleball hoặc các môn thể thao khác.</w:t>
      </w:r>
    </w:p>
    <w:p>
      <w:pPr>
        <w:pStyle w:val="Heading2"/>
      </w:pPr>
      <w:r>
        <w:rPr>
          <w:rFonts w:ascii="Arial" w:hAnsi="Arial" w:eastAsia="Arial"/>
        </w:rPr>
        <w:t>1.2. Bài toán thực tế</w:t>
      </w:r>
    </w:p>
    <w:p>
      <w:pPr>
        <w:pStyle w:val="ListBullet"/>
        <w:keepNext w:val="0"/>
        <w:spacing w:before="0" w:after="40" w:line="276" w:lineRule="auto"/>
      </w:pPr>
      <w:r>
        <w:rPr>
          <w:rFonts w:ascii="Arial" w:hAnsi="Arial" w:eastAsia="Arial"/>
        </w:rPr>
        <w:t>Người chơi phải gọi điện hoặc nhắn tin để hỏi lịch trống, giá và xác nhận đặt sân.</w:t>
      </w:r>
    </w:p>
    <w:p>
      <w:pPr>
        <w:pStyle w:val="ListBullet"/>
        <w:keepNext w:val="0"/>
        <w:spacing w:before="0" w:after="40" w:line="276" w:lineRule="auto"/>
      </w:pPr>
      <w:r>
        <w:rPr>
          <w:rFonts w:ascii="Arial" w:hAnsi="Arial" w:eastAsia="Arial"/>
        </w:rPr>
        <w:t>Chủ sân quản lý lịch bằng sổ hoặc tin nhắn nên có nguy cơ nhầm lịch và đặt trùng.</w:t>
      </w:r>
    </w:p>
    <w:p>
      <w:pPr>
        <w:pStyle w:val="ListBullet"/>
        <w:keepNext w:val="0"/>
        <w:spacing w:before="0" w:after="40" w:line="276" w:lineRule="auto"/>
      </w:pPr>
      <w:r>
        <w:rPr>
          <w:rFonts w:ascii="Arial" w:hAnsi="Arial" w:eastAsia="Arial"/>
        </w:rPr>
        <w:t>Người chơi thiếu thành viên hoặc muốn tìm đội đối thủ phải đăng bài rời rạc trên mạng xã hội.</w:t>
      </w:r>
    </w:p>
    <w:p>
      <w:pPr>
        <w:pStyle w:val="ListBullet"/>
        <w:keepNext w:val="0"/>
        <w:spacing w:before="0" w:after="40" w:line="276" w:lineRule="auto"/>
      </w:pPr>
      <w:r>
        <w:rPr>
          <w:rFonts w:ascii="Arial" w:hAnsi="Arial" w:eastAsia="Arial"/>
        </w:rPr>
        <w:t>Thông tin booking, thanh toán và thành viên tham gia chưa được quản lý tập trung.</w:t>
      </w:r>
    </w:p>
    <w:p>
      <w:pPr>
        <w:pStyle w:val="Heading2"/>
      </w:pPr>
      <w:r>
        <w:rPr>
          <w:rFonts w:ascii="Arial" w:hAnsi="Arial" w:eastAsia="Arial"/>
        </w:rPr>
        <w:t>1.3. Mục tiêu sản phẩm</w:t>
      </w:r>
    </w:p>
    <w:p>
      <w:pPr>
        <w:keepNext w:val="0"/>
        <w:spacing w:before="0" w:after="100" w:line="276" w:lineRule="auto"/>
      </w:pPr>
      <w:r>
        <w:rPr>
          <w:rFonts w:ascii="Arial" w:hAnsi="Arial" w:eastAsia="Arial"/>
        </w:rPr>
        <w:t>Xây dựng một website cho phép người dùng hoàn thành trọn vẹn luồng sau:</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9581"/>
      </w:tblGrid>
      <w:tr>
        <w:tc>
          <w:tcPr>
            <w:tcW w:type="dxa" w:w="9581"/>
            <w:shd w:fill="F7F9FC"/>
            <w:tcMar>
              <w:top w:w="110" w:type="dxa"/>
              <w:start w:w="150" w:type="dxa"/>
              <w:bottom w:w="110" w:type="dxa"/>
              <w:end w:w="150" w:type="dxa"/>
            </w:tcMar>
          </w:tcPr>
          <w:p>
            <w:pPr>
              <w:spacing w:after="0" w:line="240" w:lineRule="auto"/>
            </w:pPr>
            <w:r>
              <w:rPr>
                <w:rFonts w:ascii="Consolas" w:hAnsi="Consolas" w:eastAsia="Consolas"/>
                <w:color w:val="1F1F1F"/>
                <w:sz w:val="18"/>
              </w:rPr>
              <w:t>Tìm sân → Xem lịch trống → Đặt sân → Chủ sân xác nhận</w:t>
              <w:br/>
            </w:r>
            <w:r>
              <w:rPr>
                <w:rFonts w:ascii="Consolas" w:hAnsi="Consolas" w:eastAsia="Consolas"/>
                <w:color w:val="1F1F1F"/>
                <w:sz w:val="18"/>
              </w:rPr>
              <w:t>→ Thanh toán → Tạo kèo → Nhận người tham gia → Hoàn thành</w:t>
            </w:r>
          </w:p>
        </w:tc>
      </w:tr>
    </w:tbl>
    <w:p>
      <w:pPr>
        <w:spacing w:after="0"/>
      </w:pPr>
    </w:p>
    <w:p>
      <w:pPr>
        <w:pStyle w:val="Heading2"/>
      </w:pPr>
      <w:r>
        <w:rPr>
          <w:rFonts w:ascii="Arial" w:hAnsi="Arial" w:eastAsia="Arial"/>
        </w:rPr>
        <w:t>1.4. Ba nhóm người dùng</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194"/>
        <w:gridCol w:w="3194"/>
        <w:gridCol w:w="3194"/>
      </w:tblGrid>
      <w:tr>
        <w:trPr>
          <w:tblHeader w:val="true"/>
          <w:cantSplit/>
        </w:trPr>
        <w:tc>
          <w:tcPr>
            <w:tcW w:type="dxa" w:w="1701"/>
            <w:shd w:fill="17365D"/>
            <w:tcMar>
              <w:top w:w="90" w:type="dxa"/>
              <w:start w:w="100" w:type="dxa"/>
              <w:bottom w:w="90" w:type="dxa"/>
              <w:end w:w="100" w:type="dxa"/>
            </w:tcMar>
            <w:vAlign w:val="center"/>
          </w:tcPr>
          <w:p>
            <w:pPr>
              <w:jc w:val="center"/>
            </w:pPr>
            <w:r>
              <w:rPr>
                <w:rFonts w:ascii="Arial" w:hAnsi="Arial" w:eastAsia="Arial"/>
                <w:b/>
                <w:color w:val="FFFFFF"/>
                <w:sz w:val="18"/>
              </w:rPr>
              <w:t>Vai trò</w:t>
            </w:r>
          </w:p>
        </w:tc>
        <w:tc>
          <w:tcPr>
            <w:tcW w:type="dxa" w:w="3061"/>
            <w:shd w:fill="17365D"/>
            <w:tcMar>
              <w:top w:w="90" w:type="dxa"/>
              <w:start w:w="100" w:type="dxa"/>
              <w:bottom w:w="90" w:type="dxa"/>
              <w:end w:w="100" w:type="dxa"/>
            </w:tcMar>
            <w:vAlign w:val="center"/>
          </w:tcPr>
          <w:p>
            <w:pPr>
              <w:jc w:val="center"/>
            </w:pPr>
            <w:r>
              <w:rPr>
                <w:rFonts w:ascii="Arial" w:hAnsi="Arial" w:eastAsia="Arial"/>
                <w:b/>
                <w:color w:val="FFFFFF"/>
                <w:sz w:val="18"/>
              </w:rPr>
              <w:t>Nhu cầu chính</w:t>
            </w:r>
          </w:p>
        </w:tc>
        <w:tc>
          <w:tcPr>
            <w:tcW w:type="dxa" w:w="4535"/>
            <w:shd w:fill="17365D"/>
            <w:tcMar>
              <w:top w:w="90" w:type="dxa"/>
              <w:start w:w="100" w:type="dxa"/>
              <w:bottom w:w="90" w:type="dxa"/>
              <w:end w:w="100" w:type="dxa"/>
            </w:tcMar>
            <w:vAlign w:val="center"/>
          </w:tcPr>
          <w:p>
            <w:pPr>
              <w:jc w:val="center"/>
            </w:pPr>
            <w:r>
              <w:rPr>
                <w:rFonts w:ascii="Arial" w:hAnsi="Arial" w:eastAsia="Arial"/>
                <w:b/>
                <w:color w:val="FFFFFF"/>
                <w:sz w:val="18"/>
              </w:rPr>
              <w:t>Chức năng trọng tâm</w:t>
            </w:r>
          </w:p>
        </w:tc>
      </w:tr>
      <w:tr>
        <w:trPr>
          <w:cantSplit/>
        </w:trPr>
        <w:tc>
          <w:tcPr>
            <w:tcW w:type="dxa" w:w="1701"/>
            <w:tcMar>
              <w:top w:w="80" w:type="dxa"/>
              <w:start w:w="90" w:type="dxa"/>
              <w:bottom w:w="80" w:type="dxa"/>
              <w:end w:w="90" w:type="dxa"/>
            </w:tcMar>
            <w:vAlign w:val="center"/>
          </w:tcPr>
          <w:p>
            <w:pPr>
              <w:keepNext w:val="0"/>
              <w:spacing w:before="0" w:after="0" w:line="252" w:lineRule="auto"/>
            </w:pPr>
            <w:r>
              <w:rPr>
                <w:rFonts w:ascii="Arial" w:hAnsi="Arial" w:eastAsia="Arial"/>
                <w:sz w:val="18"/>
              </w:rPr>
              <w:t>Người chơi</w:t>
            </w:r>
          </w:p>
        </w:tc>
        <w:tc>
          <w:tcPr>
            <w:tcW w:type="dxa" w:w="3061"/>
            <w:tcMar>
              <w:top w:w="80" w:type="dxa"/>
              <w:start w:w="90" w:type="dxa"/>
              <w:bottom w:w="80" w:type="dxa"/>
              <w:end w:w="90" w:type="dxa"/>
            </w:tcMar>
            <w:vAlign w:val="center"/>
          </w:tcPr>
          <w:p>
            <w:pPr>
              <w:keepNext w:val="0"/>
              <w:spacing w:before="0" w:after="0" w:line="252" w:lineRule="auto"/>
            </w:pPr>
            <w:r>
              <w:rPr>
                <w:rFonts w:ascii="Arial" w:hAnsi="Arial" w:eastAsia="Arial"/>
                <w:sz w:val="18"/>
              </w:rPr>
              <w:t>Tìm và đặt sân nhanh, tìm thành viên/đối thủ</w:t>
            </w:r>
          </w:p>
        </w:tc>
        <w:tc>
          <w:tcPr>
            <w:tcW w:type="dxa" w:w="4535"/>
            <w:tcMar>
              <w:top w:w="80" w:type="dxa"/>
              <w:start w:w="90" w:type="dxa"/>
              <w:bottom w:w="80" w:type="dxa"/>
              <w:end w:w="90" w:type="dxa"/>
            </w:tcMar>
            <w:vAlign w:val="center"/>
          </w:tcPr>
          <w:p>
            <w:pPr>
              <w:keepNext w:val="0"/>
              <w:spacing w:before="0" w:after="0" w:line="252" w:lineRule="auto"/>
            </w:pPr>
            <w:r>
              <w:rPr>
                <w:rFonts w:ascii="Arial" w:hAnsi="Arial" w:eastAsia="Arial"/>
                <w:sz w:val="18"/>
              </w:rPr>
              <w:t>Tìm sân, đặt sân, thanh toán, lịch sử, tạo/tham gia kèo</w:t>
            </w:r>
          </w:p>
        </w:tc>
      </w:tr>
      <w:tr>
        <w:trPr>
          <w:cantSplit/>
        </w:trPr>
        <w:tc>
          <w:tcPr>
            <w:tcW w:type="dxa" w:w="170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Chủ sân</w:t>
            </w:r>
          </w:p>
        </w:tc>
        <w:tc>
          <w:tcPr>
            <w:tcW w:type="dxa" w:w="306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Quản lý sân và lịch đặt tập trung</w:t>
            </w:r>
          </w:p>
        </w:tc>
        <w:tc>
          <w:tcPr>
            <w:tcW w:type="dxa" w:w="453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Quản lý cơ sở, sân con, giá, booking và trạng thái</w:t>
            </w:r>
          </w:p>
        </w:tc>
      </w:tr>
      <w:tr>
        <w:trPr>
          <w:cantSplit/>
        </w:trPr>
        <w:tc>
          <w:tcPr>
            <w:tcW w:type="dxa" w:w="1701"/>
            <w:tcMar>
              <w:top w:w="80" w:type="dxa"/>
              <w:start w:w="90" w:type="dxa"/>
              <w:bottom w:w="80" w:type="dxa"/>
              <w:end w:w="90" w:type="dxa"/>
            </w:tcMar>
            <w:vAlign w:val="center"/>
          </w:tcPr>
          <w:p>
            <w:pPr>
              <w:keepNext w:val="0"/>
              <w:spacing w:before="0" w:after="0" w:line="252" w:lineRule="auto"/>
            </w:pPr>
            <w:r>
              <w:rPr>
                <w:rFonts w:ascii="Arial" w:hAnsi="Arial" w:eastAsia="Arial"/>
                <w:sz w:val="18"/>
              </w:rPr>
              <w:t>Quản trị viên</w:t>
            </w:r>
          </w:p>
        </w:tc>
        <w:tc>
          <w:tcPr>
            <w:tcW w:type="dxa" w:w="3061"/>
            <w:tcMar>
              <w:top w:w="80" w:type="dxa"/>
              <w:start w:w="90" w:type="dxa"/>
              <w:bottom w:w="80" w:type="dxa"/>
              <w:end w:w="90" w:type="dxa"/>
            </w:tcMar>
            <w:vAlign w:val="center"/>
          </w:tcPr>
          <w:p>
            <w:pPr>
              <w:keepNext w:val="0"/>
              <w:spacing w:before="0" w:after="0" w:line="252" w:lineRule="auto"/>
            </w:pPr>
            <w:r>
              <w:rPr>
                <w:rFonts w:ascii="Arial" w:hAnsi="Arial" w:eastAsia="Arial"/>
                <w:sz w:val="18"/>
              </w:rPr>
              <w:t>Kiểm soát dữ liệu và tài khoản</w:t>
            </w:r>
          </w:p>
        </w:tc>
        <w:tc>
          <w:tcPr>
            <w:tcW w:type="dxa" w:w="4535"/>
            <w:tcMar>
              <w:top w:w="80" w:type="dxa"/>
              <w:start w:w="90" w:type="dxa"/>
              <w:bottom w:w="80" w:type="dxa"/>
              <w:end w:w="90" w:type="dxa"/>
            </w:tcMar>
            <w:vAlign w:val="center"/>
          </w:tcPr>
          <w:p>
            <w:pPr>
              <w:keepNext w:val="0"/>
              <w:spacing w:before="0" w:after="0" w:line="252" w:lineRule="auto"/>
            </w:pPr>
            <w:r>
              <w:rPr>
                <w:rFonts w:ascii="Arial" w:hAnsi="Arial" w:eastAsia="Arial"/>
                <w:sz w:val="18"/>
              </w:rPr>
              <w:t>Quản lý người dùng, duyệt sân, theo dõi booking và kèo</w:t>
            </w:r>
          </w:p>
        </w:tc>
      </w:tr>
    </w:tbl>
    <w:p>
      <w:pPr>
        <w:spacing w:after="0"/>
      </w:pPr>
    </w:p>
    <w:p>
      <w:pPr>
        <w:pStyle w:val="Heading2"/>
      </w:pPr>
      <w:r>
        <w:rPr>
          <w:rFonts w:ascii="Arial" w:hAnsi="Arial" w:eastAsia="Arial"/>
        </w:rPr>
        <w:t>1.5. Tiêu chí thành công của đồ án</w:t>
      </w:r>
    </w:p>
    <w:p>
      <w:pPr>
        <w:keepNext w:val="0"/>
        <w:spacing w:before="0" w:after="40" w:line="276" w:lineRule="auto"/>
      </w:pPr>
      <w:r>
        <w:rPr>
          <w:rFonts w:ascii="Arial" w:hAnsi="Arial" w:eastAsia="Arial"/>
          <w:sz w:val="20"/>
        </w:rPr>
        <w:t>☐ Luồng đặt sân chạy từ đầu đến cuối và không cho phép đặt trùng thời gian.</w:t>
      </w:r>
    </w:p>
    <w:p>
      <w:pPr>
        <w:keepNext w:val="0"/>
        <w:spacing w:before="0" w:after="40" w:line="276" w:lineRule="auto"/>
      </w:pPr>
      <w:r>
        <w:rPr>
          <w:rFonts w:ascii="Arial" w:hAnsi="Arial" w:eastAsia="Arial"/>
          <w:sz w:val="20"/>
        </w:rPr>
        <w:t>☐ Phân quyền đúng: người dùng, chủ sân và admin không truy cập trái phép dữ liệu của nhau.</w:t>
      </w:r>
    </w:p>
    <w:p>
      <w:pPr>
        <w:keepNext w:val="0"/>
        <w:spacing w:before="0" w:after="40" w:line="276" w:lineRule="auto"/>
      </w:pPr>
      <w:r>
        <w:rPr>
          <w:rFonts w:ascii="Arial" w:hAnsi="Arial" w:eastAsia="Arial"/>
          <w:sz w:val="20"/>
        </w:rPr>
        <w:t>☐ Dữ liệu được lưu ổn định trong SQL Server; có migration, backup và dữ liệu demo.</w:t>
      </w:r>
    </w:p>
    <w:p>
      <w:pPr>
        <w:keepNext w:val="0"/>
        <w:spacing w:before="0" w:after="40" w:line="276" w:lineRule="auto"/>
      </w:pPr>
      <w:r>
        <w:rPr>
          <w:rFonts w:ascii="Arial" w:hAnsi="Arial" w:eastAsia="Arial"/>
          <w:sz w:val="20"/>
        </w:rPr>
        <w:t>☐ Có thanh toán giả lập và chức năng tìm kèo cơ bản.</w:t>
      </w:r>
    </w:p>
    <w:p>
      <w:pPr>
        <w:keepNext w:val="0"/>
        <w:spacing w:before="0" w:after="40" w:line="276" w:lineRule="auto"/>
      </w:pPr>
      <w:r>
        <w:rPr>
          <w:rFonts w:ascii="Arial" w:hAnsi="Arial" w:eastAsia="Arial"/>
          <w:sz w:val="20"/>
        </w:rPr>
        <w:t>☐ Có tài liệu phân tích, ERD, sơ đồ nghiệp vụ, test cases, báo cáo và kịch bản demo.</w:t>
      </w:r>
    </w:p>
    <w:p>
      <w:pPr>
        <w:keepNext w:val="0"/>
        <w:spacing w:before="0" w:after="40" w:line="276" w:lineRule="auto"/>
      </w:pPr>
      <w:r>
        <w:rPr>
          <w:rFonts w:ascii="Arial" w:hAnsi="Arial" w:eastAsia="Arial"/>
          <w:sz w:val="20"/>
        </w:rPr>
        <w:t>☐ Sinh viên giải thích được nghiệp vụ, kiến trúc, database và code trọng tâm khi bảo vệ.</w:t>
      </w:r>
    </w:p>
    <w:p>
      <w:pPr>
        <w:pStyle w:val="Heading1"/>
      </w:pPr>
      <w:r>
        <w:rPr>
          <w:rFonts w:ascii="Arial" w:hAnsi="Arial" w:eastAsia="Arial"/>
        </w:rPr>
        <w:t>2. PHẠM VI MVP VÀ PHẠM VI KHÓA LUẬN</w:t>
      </w:r>
    </w:p>
    <w:p>
      <w:pPr>
        <w:pStyle w:val="Heading2"/>
      </w:pPr>
      <w:r>
        <w:rPr>
          <w:rFonts w:ascii="Arial" w:hAnsi="Arial" w:eastAsia="Arial"/>
        </w:rPr>
        <w:t>2.1. Phân loại MoSCoW</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790"/>
        <w:gridCol w:w="4790"/>
      </w:tblGrid>
      <w:tr>
        <w:trPr>
          <w:tblHeader w:val="true"/>
          <w:cantSplit/>
        </w:trPr>
        <w:tc>
          <w:tcPr>
            <w:tcW w:type="dxa" w:w="2098"/>
            <w:shd w:fill="17365D"/>
            <w:tcMar>
              <w:top w:w="90" w:type="dxa"/>
              <w:start w:w="100" w:type="dxa"/>
              <w:bottom w:w="90" w:type="dxa"/>
              <w:end w:w="100" w:type="dxa"/>
            </w:tcMar>
            <w:vAlign w:val="center"/>
          </w:tcPr>
          <w:p>
            <w:pPr>
              <w:jc w:val="center"/>
            </w:pPr>
            <w:r>
              <w:rPr>
                <w:rFonts w:ascii="Arial" w:hAnsi="Arial" w:eastAsia="Arial"/>
                <w:b/>
                <w:color w:val="FFFFFF"/>
                <w:sz w:val="18"/>
              </w:rPr>
              <w:t>Nhóm</w:t>
            </w:r>
          </w:p>
        </w:tc>
        <w:tc>
          <w:tcPr>
            <w:tcW w:type="dxa" w:w="7200"/>
            <w:shd w:fill="17365D"/>
            <w:tcMar>
              <w:top w:w="90" w:type="dxa"/>
              <w:start w:w="100" w:type="dxa"/>
              <w:bottom w:w="90" w:type="dxa"/>
              <w:end w:w="100" w:type="dxa"/>
            </w:tcMar>
            <w:vAlign w:val="center"/>
          </w:tcPr>
          <w:p>
            <w:pPr>
              <w:jc w:val="center"/>
            </w:pPr>
            <w:r>
              <w:rPr>
                <w:rFonts w:ascii="Arial" w:hAnsi="Arial" w:eastAsia="Arial"/>
                <w:b/>
                <w:color w:val="FFFFFF"/>
                <w:sz w:val="18"/>
              </w:rPr>
              <w:t>Phạm vi</w:t>
            </w:r>
          </w:p>
        </w:tc>
      </w:tr>
      <w:tr>
        <w:trPr>
          <w:cantSplit/>
        </w:trPr>
        <w:tc>
          <w:tcPr>
            <w:tcW w:type="dxa" w:w="2098"/>
            <w:tcMar>
              <w:top w:w="80" w:type="dxa"/>
              <w:start w:w="90" w:type="dxa"/>
              <w:bottom w:w="80" w:type="dxa"/>
              <w:end w:w="90" w:type="dxa"/>
            </w:tcMar>
            <w:vAlign w:val="center"/>
          </w:tcPr>
          <w:p>
            <w:pPr>
              <w:keepNext w:val="0"/>
              <w:spacing w:before="0" w:after="0" w:line="252" w:lineRule="auto"/>
            </w:pPr>
            <w:r>
              <w:rPr>
                <w:rFonts w:ascii="Arial" w:hAnsi="Arial" w:eastAsia="Arial"/>
                <w:sz w:val="18"/>
              </w:rPr>
              <w:t>MUST – Bắt buộc</w:t>
            </w:r>
          </w:p>
        </w:tc>
        <w:tc>
          <w:tcPr>
            <w:tcW w:type="dxa" w:w="7200"/>
            <w:tcMar>
              <w:top w:w="80" w:type="dxa"/>
              <w:start w:w="90" w:type="dxa"/>
              <w:bottom w:w="80" w:type="dxa"/>
              <w:end w:w="90" w:type="dxa"/>
            </w:tcMar>
            <w:vAlign w:val="center"/>
          </w:tcPr>
          <w:p>
            <w:pPr>
              <w:keepNext w:val="0"/>
              <w:spacing w:before="0" w:after="0" w:line="252" w:lineRule="auto"/>
            </w:pPr>
            <w:r>
              <w:rPr>
                <w:rFonts w:ascii="Arial" w:hAnsi="Arial" w:eastAsia="Arial"/>
                <w:sz w:val="18"/>
              </w:rPr>
              <w:t>Đăng ký/đăng nhập; phân quyền; quản lý cơ sở và sân; danh sách/chi tiết sân; đặt sân; kiểm tra trùng lịch; chủ sân xác nhận/từ chối; thanh toán giả lập; tạo/tham gia kèo; admin cơ bản.</w:t>
            </w:r>
          </w:p>
        </w:tc>
      </w:tr>
      <w:tr>
        <w:trPr>
          <w:cantSplit/>
        </w:trPr>
        <w:tc>
          <w:tcPr>
            <w:tcW w:type="dxa" w:w="209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SHOULD – Nên có</w:t>
            </w:r>
          </w:p>
        </w:tc>
        <w:tc>
          <w:tcPr>
            <w:tcW w:type="dxa" w:w="7200"/>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Lọc sân; lịch sân trực quan; thông báo trong hệ thống; thống kê đơn giản; upload hình ảnh; triển khai online.</w:t>
            </w:r>
          </w:p>
        </w:tc>
      </w:tr>
      <w:tr>
        <w:trPr>
          <w:cantSplit/>
        </w:trPr>
        <w:tc>
          <w:tcPr>
            <w:tcW w:type="dxa" w:w="2098"/>
            <w:tcMar>
              <w:top w:w="80" w:type="dxa"/>
              <w:start w:w="90" w:type="dxa"/>
              <w:bottom w:w="80" w:type="dxa"/>
              <w:end w:w="90" w:type="dxa"/>
            </w:tcMar>
            <w:vAlign w:val="center"/>
          </w:tcPr>
          <w:p>
            <w:pPr>
              <w:keepNext w:val="0"/>
              <w:spacing w:before="0" w:after="0" w:line="252" w:lineRule="auto"/>
            </w:pPr>
            <w:r>
              <w:rPr>
                <w:rFonts w:ascii="Arial" w:hAnsi="Arial" w:eastAsia="Arial"/>
                <w:sz w:val="18"/>
              </w:rPr>
              <w:t>COULD – Có thể có</w:t>
            </w:r>
          </w:p>
        </w:tc>
        <w:tc>
          <w:tcPr>
            <w:tcW w:type="dxa" w:w="7200"/>
            <w:tcMar>
              <w:top w:w="80" w:type="dxa"/>
              <w:start w:w="90" w:type="dxa"/>
              <w:bottom w:w="80" w:type="dxa"/>
              <w:end w:w="90" w:type="dxa"/>
            </w:tcMar>
            <w:vAlign w:val="center"/>
          </w:tcPr>
          <w:p>
            <w:pPr>
              <w:keepNext w:val="0"/>
              <w:spacing w:before="0" w:after="0" w:line="252" w:lineRule="auto"/>
            </w:pPr>
            <w:r>
              <w:rPr>
                <w:rFonts w:ascii="Arial" w:hAnsi="Arial" w:eastAsia="Arial"/>
                <w:sz w:val="18"/>
              </w:rPr>
              <w:t>Google Maps; đánh giá sân; biểu đồ doanh thu; email; mã giảm giá; chia tiền chi tiết.</w:t>
            </w:r>
          </w:p>
        </w:tc>
      </w:tr>
      <w:tr>
        <w:trPr>
          <w:cantSplit/>
        </w:trPr>
        <w:tc>
          <w:tcPr>
            <w:tcW w:type="dxa" w:w="209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WON’T NOW – Chưa làm</w:t>
            </w:r>
          </w:p>
        </w:tc>
        <w:tc>
          <w:tcPr>
            <w:tcW w:type="dxa" w:w="7200"/>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Mạng xã hội thể thao; AI lọc spam/tiêu cực; gợi ý thông minh; chat thời gian thực; MoMo/ZaloPay production.</w:t>
            </w:r>
          </w:p>
        </w:tc>
      </w:tr>
    </w:tbl>
    <w:p>
      <w:pPr>
        <w:spacing w:after="0"/>
      </w:pPr>
    </w:p>
    <w:p>
      <w:pPr>
        <w:pStyle w:val="Heading2"/>
      </w:pPr>
      <w:r>
        <w:rPr>
          <w:rFonts w:ascii="Arial" w:hAnsi="Arial" w:eastAsia="Arial"/>
        </w:rPr>
        <w:t>2.2. Nguyên tắc cắt phạm vi khi chậm tiến độ</w:t>
      </w:r>
    </w:p>
    <w:p>
      <w:pPr>
        <w:pStyle w:val="ListNumber"/>
        <w:keepNext w:val="0"/>
        <w:spacing w:before="0" w:after="40" w:line="276" w:lineRule="auto"/>
      </w:pPr>
      <w:r>
        <w:rPr>
          <w:rFonts w:ascii="Arial" w:hAnsi="Arial" w:eastAsia="Arial"/>
        </w:rPr>
        <w:t>Giữ nguyên các chức năng MUST, đặc biệt là booking, phân quyền và kiểm tra trùng lịch.</w:t>
      </w:r>
    </w:p>
    <w:p>
      <w:pPr>
        <w:pStyle w:val="ListNumber"/>
        <w:keepNext w:val="0"/>
        <w:spacing w:before="0" w:after="40" w:line="276" w:lineRule="auto"/>
      </w:pPr>
      <w:r>
        <w:rPr>
          <w:rFonts w:ascii="Arial" w:hAnsi="Arial" w:eastAsia="Arial"/>
        </w:rPr>
        <w:t>Cắt lần lượt: Google Maps → biểu đồ → đánh giá → chia tiền → thanh toán thật → email → hiệu ứng giao diện.</w:t>
      </w:r>
    </w:p>
    <w:p>
      <w:pPr>
        <w:pStyle w:val="ListNumber"/>
        <w:keepNext w:val="0"/>
        <w:spacing w:before="0" w:after="40" w:line="276" w:lineRule="auto"/>
      </w:pPr>
      <w:r>
        <w:rPr>
          <w:rFonts w:ascii="Arial" w:hAnsi="Arial" w:eastAsia="Arial"/>
        </w:rPr>
        <w:t>Không đưa AI vào đồ án ngành nếu luồng đặt sân chưa ổn định.</w:t>
      </w:r>
    </w:p>
    <w:p>
      <w:pPr>
        <w:pStyle w:val="ListNumber"/>
        <w:keepNext w:val="0"/>
        <w:spacing w:before="0" w:after="40" w:line="276" w:lineRule="auto"/>
      </w:pPr>
      <w:r>
        <w:rPr>
          <w:rFonts w:ascii="Arial" w:hAnsi="Arial" w:eastAsia="Arial"/>
        </w:rPr>
        <w:t>Mỗi chức năng bị cắt phải được ghi vào mục “Hạn chế và hướng phát triển”, không xóa khỏi tầm nhìn sản phẩm.</w:t>
      </w:r>
    </w:p>
    <w:p>
      <w:pPr>
        <w:pStyle w:val="Heading1"/>
      </w:pPr>
      <w:r>
        <w:rPr>
          <w:rFonts w:ascii="Arial" w:hAnsi="Arial" w:eastAsia="Arial"/>
        </w:rPr>
        <w:t>3. CÔNG NGHỆ, KIẾN TRÚC VÀ NGUYÊN TẮC KỸ THUẬT</w:t>
      </w:r>
    </w:p>
    <w:p>
      <w:pPr>
        <w:pStyle w:val="Heading2"/>
      </w:pPr>
      <w:r>
        <w:rPr>
          <w:rFonts w:ascii="Arial" w:hAnsi="Arial" w:eastAsia="Arial"/>
        </w:rPr>
        <w:t>3.1. Stack đề xuất</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194"/>
        <w:gridCol w:w="3194"/>
        <w:gridCol w:w="3194"/>
      </w:tblGrid>
      <w:tr>
        <w:trPr>
          <w:tblHeader w:val="true"/>
          <w:cantSplit/>
        </w:trPr>
        <w:tc>
          <w:tcPr>
            <w:tcW w:type="dxa" w:w="1701"/>
            <w:shd w:fill="17365D"/>
            <w:tcMar>
              <w:top w:w="90" w:type="dxa"/>
              <w:start w:w="100" w:type="dxa"/>
              <w:bottom w:w="90" w:type="dxa"/>
              <w:end w:w="100" w:type="dxa"/>
            </w:tcMar>
            <w:vAlign w:val="center"/>
          </w:tcPr>
          <w:p>
            <w:pPr>
              <w:jc w:val="center"/>
            </w:pPr>
            <w:r>
              <w:rPr>
                <w:rFonts w:ascii="Arial" w:hAnsi="Arial" w:eastAsia="Arial"/>
                <w:b/>
                <w:color w:val="FFFFFF"/>
                <w:sz w:val="17"/>
              </w:rPr>
              <w:t>Thành phần</w:t>
            </w:r>
          </w:p>
        </w:tc>
        <w:tc>
          <w:tcPr>
            <w:tcW w:type="dxa" w:w="2551"/>
            <w:shd w:fill="17365D"/>
            <w:tcMar>
              <w:top w:w="90" w:type="dxa"/>
              <w:start w:w="100" w:type="dxa"/>
              <w:bottom w:w="90" w:type="dxa"/>
              <w:end w:w="100" w:type="dxa"/>
            </w:tcMar>
            <w:vAlign w:val="center"/>
          </w:tcPr>
          <w:p>
            <w:pPr>
              <w:jc w:val="center"/>
            </w:pPr>
            <w:r>
              <w:rPr>
                <w:rFonts w:ascii="Arial" w:hAnsi="Arial" w:eastAsia="Arial"/>
                <w:b/>
                <w:color w:val="FFFFFF"/>
                <w:sz w:val="17"/>
              </w:rPr>
              <w:t>Công nghệ</w:t>
            </w:r>
          </w:p>
        </w:tc>
        <w:tc>
          <w:tcPr>
            <w:tcW w:type="dxa" w:w="5046"/>
            <w:shd w:fill="17365D"/>
            <w:tcMar>
              <w:top w:w="90" w:type="dxa"/>
              <w:start w:w="100" w:type="dxa"/>
              <w:bottom w:w="90" w:type="dxa"/>
              <w:end w:w="100" w:type="dxa"/>
            </w:tcMar>
            <w:vAlign w:val="center"/>
          </w:tcPr>
          <w:p>
            <w:pPr>
              <w:jc w:val="center"/>
            </w:pPr>
            <w:r>
              <w:rPr>
                <w:rFonts w:ascii="Arial" w:hAnsi="Arial" w:eastAsia="Arial"/>
                <w:b/>
                <w:color w:val="FFFFFF"/>
                <w:sz w:val="17"/>
              </w:rPr>
              <w:t>Vai trò</w:t>
            </w:r>
          </w:p>
        </w:tc>
      </w:tr>
      <w:tr>
        <w:trPr>
          <w:cantSplit/>
        </w:trPr>
        <w:tc>
          <w:tcPr>
            <w:tcW w:type="dxa" w:w="1701"/>
            <w:tcMar>
              <w:top w:w="80" w:type="dxa"/>
              <w:start w:w="90" w:type="dxa"/>
              <w:bottom w:w="80" w:type="dxa"/>
              <w:end w:w="90" w:type="dxa"/>
            </w:tcMar>
            <w:vAlign w:val="center"/>
          </w:tcPr>
          <w:p>
            <w:pPr>
              <w:keepNext w:val="0"/>
              <w:spacing w:before="0" w:after="0" w:line="252" w:lineRule="auto"/>
            </w:pPr>
            <w:r>
              <w:rPr>
                <w:rFonts w:ascii="Arial" w:hAnsi="Arial" w:eastAsia="Arial"/>
                <w:sz w:val="17"/>
              </w:rPr>
              <w:t>Backend</w:t>
            </w:r>
          </w:p>
        </w:tc>
        <w:tc>
          <w:tcPr>
            <w:tcW w:type="dxa" w:w="2551"/>
            <w:tcMar>
              <w:top w:w="80" w:type="dxa"/>
              <w:start w:w="90" w:type="dxa"/>
              <w:bottom w:w="80" w:type="dxa"/>
              <w:end w:w="90" w:type="dxa"/>
            </w:tcMar>
            <w:vAlign w:val="center"/>
          </w:tcPr>
          <w:p>
            <w:pPr>
              <w:keepNext w:val="0"/>
              <w:spacing w:before="0" w:after="0" w:line="252" w:lineRule="auto"/>
            </w:pPr>
            <w:r>
              <w:rPr>
                <w:rFonts w:ascii="Arial" w:hAnsi="Arial" w:eastAsia="Arial"/>
                <w:sz w:val="17"/>
              </w:rPr>
              <w:t>Python + Flask</w:t>
            </w:r>
          </w:p>
        </w:tc>
        <w:tc>
          <w:tcPr>
            <w:tcW w:type="dxa" w:w="5046"/>
            <w:tcMar>
              <w:top w:w="80" w:type="dxa"/>
              <w:start w:w="90" w:type="dxa"/>
              <w:bottom w:w="80" w:type="dxa"/>
              <w:end w:w="90" w:type="dxa"/>
            </w:tcMar>
            <w:vAlign w:val="center"/>
          </w:tcPr>
          <w:p>
            <w:pPr>
              <w:keepNext w:val="0"/>
              <w:spacing w:before="0" w:after="0" w:line="252" w:lineRule="auto"/>
            </w:pPr>
            <w:r>
              <w:rPr>
                <w:rFonts w:ascii="Arial" w:hAnsi="Arial" w:eastAsia="Arial"/>
                <w:sz w:val="17"/>
              </w:rPr>
              <w:t>Nhận request, điều phối luồng xử lý, trả HTML hoặc dữ liệu.</w:t>
            </w:r>
          </w:p>
        </w:tc>
      </w:tr>
      <w:tr>
        <w:trPr>
          <w:cantSplit/>
        </w:trPr>
        <w:tc>
          <w:tcPr>
            <w:tcW w:type="dxa" w:w="170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Frontend</w:t>
            </w:r>
          </w:p>
        </w:tc>
        <w:tc>
          <w:tcPr>
            <w:tcW w:type="dxa" w:w="255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Jinja2 + HTML + CSS + Bootstrap</w:t>
            </w:r>
          </w:p>
        </w:tc>
        <w:tc>
          <w:tcPr>
            <w:tcW w:type="dxa" w:w="5046"/>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Hiển thị giao diện; Jinja2 kết xuất dữ liệu từ Flask.</w:t>
            </w:r>
          </w:p>
        </w:tc>
      </w:tr>
      <w:tr>
        <w:trPr>
          <w:cantSplit/>
        </w:trPr>
        <w:tc>
          <w:tcPr>
            <w:tcW w:type="dxa" w:w="1701"/>
            <w:tcMar>
              <w:top w:w="80" w:type="dxa"/>
              <w:start w:w="90" w:type="dxa"/>
              <w:bottom w:w="80" w:type="dxa"/>
              <w:end w:w="90" w:type="dxa"/>
            </w:tcMar>
            <w:vAlign w:val="center"/>
          </w:tcPr>
          <w:p>
            <w:pPr>
              <w:keepNext w:val="0"/>
              <w:spacing w:before="0" w:after="0" w:line="252" w:lineRule="auto"/>
            </w:pPr>
            <w:r>
              <w:rPr>
                <w:rFonts w:ascii="Arial" w:hAnsi="Arial" w:eastAsia="Arial"/>
                <w:sz w:val="17"/>
              </w:rPr>
              <w:t>Tương tác động</w:t>
            </w:r>
          </w:p>
        </w:tc>
        <w:tc>
          <w:tcPr>
            <w:tcW w:type="dxa" w:w="2551"/>
            <w:tcMar>
              <w:top w:w="80" w:type="dxa"/>
              <w:start w:w="90" w:type="dxa"/>
              <w:bottom w:w="80" w:type="dxa"/>
              <w:end w:w="90" w:type="dxa"/>
            </w:tcMar>
            <w:vAlign w:val="center"/>
          </w:tcPr>
          <w:p>
            <w:pPr>
              <w:keepNext w:val="0"/>
              <w:spacing w:before="0" w:after="0" w:line="252" w:lineRule="auto"/>
            </w:pPr>
            <w:r>
              <w:rPr>
                <w:rFonts w:ascii="Arial" w:hAnsi="Arial" w:eastAsia="Arial"/>
                <w:sz w:val="17"/>
              </w:rPr>
              <w:t>JavaScript thuần</w:t>
            </w:r>
          </w:p>
        </w:tc>
        <w:tc>
          <w:tcPr>
            <w:tcW w:type="dxa" w:w="5046"/>
            <w:tcMar>
              <w:top w:w="80" w:type="dxa"/>
              <w:start w:w="90" w:type="dxa"/>
              <w:bottom w:w="80" w:type="dxa"/>
              <w:end w:w="90" w:type="dxa"/>
            </w:tcMar>
            <w:vAlign w:val="center"/>
          </w:tcPr>
          <w:p>
            <w:pPr>
              <w:keepNext w:val="0"/>
              <w:spacing w:before="0" w:after="0" w:line="252" w:lineRule="auto"/>
            </w:pPr>
            <w:r>
              <w:rPr>
                <w:rFonts w:ascii="Arial" w:hAnsi="Arial" w:eastAsia="Arial"/>
                <w:sz w:val="17"/>
              </w:rPr>
              <w:t>Chọn giờ, tính tạm tính, xác nhận thao tác, Google Maps nếu có.</w:t>
            </w:r>
          </w:p>
        </w:tc>
      </w:tr>
      <w:tr>
        <w:trPr>
          <w:cantSplit/>
        </w:trPr>
        <w:tc>
          <w:tcPr>
            <w:tcW w:type="dxa" w:w="170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ORM</w:t>
            </w:r>
          </w:p>
        </w:tc>
        <w:tc>
          <w:tcPr>
            <w:tcW w:type="dxa" w:w="255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Flask-SQLAlchemy</w:t>
            </w:r>
          </w:p>
        </w:tc>
        <w:tc>
          <w:tcPr>
            <w:tcW w:type="dxa" w:w="5046"/>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Ánh xạ model Python sang bảng SQL Server và thực hiện truy vấn.</w:t>
            </w:r>
          </w:p>
        </w:tc>
      </w:tr>
      <w:tr>
        <w:trPr>
          <w:cantSplit/>
        </w:trPr>
        <w:tc>
          <w:tcPr>
            <w:tcW w:type="dxa" w:w="1701"/>
            <w:tcMar>
              <w:top w:w="80" w:type="dxa"/>
              <w:start w:w="90" w:type="dxa"/>
              <w:bottom w:w="80" w:type="dxa"/>
              <w:end w:w="90" w:type="dxa"/>
            </w:tcMar>
            <w:vAlign w:val="center"/>
          </w:tcPr>
          <w:p>
            <w:pPr>
              <w:keepNext w:val="0"/>
              <w:spacing w:before="0" w:after="0" w:line="252" w:lineRule="auto"/>
            </w:pPr>
            <w:r>
              <w:rPr>
                <w:rFonts w:ascii="Arial" w:hAnsi="Arial" w:eastAsia="Arial"/>
                <w:sz w:val="17"/>
              </w:rPr>
              <w:t>Migration</w:t>
            </w:r>
          </w:p>
        </w:tc>
        <w:tc>
          <w:tcPr>
            <w:tcW w:type="dxa" w:w="2551"/>
            <w:tcMar>
              <w:top w:w="80" w:type="dxa"/>
              <w:start w:w="90" w:type="dxa"/>
              <w:bottom w:w="80" w:type="dxa"/>
              <w:end w:w="90" w:type="dxa"/>
            </w:tcMar>
            <w:vAlign w:val="center"/>
          </w:tcPr>
          <w:p>
            <w:pPr>
              <w:keepNext w:val="0"/>
              <w:spacing w:before="0" w:after="0" w:line="252" w:lineRule="auto"/>
            </w:pPr>
            <w:r>
              <w:rPr>
                <w:rFonts w:ascii="Arial" w:hAnsi="Arial" w:eastAsia="Arial"/>
                <w:sz w:val="17"/>
              </w:rPr>
              <w:t>Flask-Migrate/Alembic</w:t>
            </w:r>
          </w:p>
        </w:tc>
        <w:tc>
          <w:tcPr>
            <w:tcW w:type="dxa" w:w="5046"/>
            <w:tcMar>
              <w:top w:w="80" w:type="dxa"/>
              <w:start w:w="90" w:type="dxa"/>
              <w:bottom w:w="80" w:type="dxa"/>
              <w:end w:w="90" w:type="dxa"/>
            </w:tcMar>
            <w:vAlign w:val="center"/>
          </w:tcPr>
          <w:p>
            <w:pPr>
              <w:keepNext w:val="0"/>
              <w:spacing w:before="0" w:after="0" w:line="252" w:lineRule="auto"/>
            </w:pPr>
            <w:r>
              <w:rPr>
                <w:rFonts w:ascii="Arial" w:hAnsi="Arial" w:eastAsia="Arial"/>
                <w:sz w:val="17"/>
              </w:rPr>
              <w:t>Quản lý thay đổi cấu trúc database có lịch sử.</w:t>
            </w:r>
          </w:p>
        </w:tc>
      </w:tr>
      <w:tr>
        <w:trPr>
          <w:cantSplit/>
        </w:trPr>
        <w:tc>
          <w:tcPr>
            <w:tcW w:type="dxa" w:w="170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Database</w:t>
            </w:r>
          </w:p>
        </w:tc>
        <w:tc>
          <w:tcPr>
            <w:tcW w:type="dxa" w:w="255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Microsoft SQL Server</w:t>
            </w:r>
          </w:p>
        </w:tc>
        <w:tc>
          <w:tcPr>
            <w:tcW w:type="dxa" w:w="5046"/>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Lưu dữ liệu nghiệp vụ, ràng buộc khóa và transaction.</w:t>
            </w:r>
          </w:p>
        </w:tc>
      </w:tr>
      <w:tr>
        <w:trPr>
          <w:cantSplit/>
        </w:trPr>
        <w:tc>
          <w:tcPr>
            <w:tcW w:type="dxa" w:w="1701"/>
            <w:tcMar>
              <w:top w:w="80" w:type="dxa"/>
              <w:start w:w="90" w:type="dxa"/>
              <w:bottom w:w="80" w:type="dxa"/>
              <w:end w:w="90" w:type="dxa"/>
            </w:tcMar>
            <w:vAlign w:val="center"/>
          </w:tcPr>
          <w:p>
            <w:pPr>
              <w:keepNext w:val="0"/>
              <w:spacing w:before="0" w:after="0" w:line="252" w:lineRule="auto"/>
            </w:pPr>
            <w:r>
              <w:rPr>
                <w:rFonts w:ascii="Arial" w:hAnsi="Arial" w:eastAsia="Arial"/>
                <w:sz w:val="17"/>
              </w:rPr>
              <w:t>Kết nối DB</w:t>
            </w:r>
          </w:p>
        </w:tc>
        <w:tc>
          <w:tcPr>
            <w:tcW w:type="dxa" w:w="2551"/>
            <w:tcMar>
              <w:top w:w="80" w:type="dxa"/>
              <w:start w:w="90" w:type="dxa"/>
              <w:bottom w:w="80" w:type="dxa"/>
              <w:end w:w="90" w:type="dxa"/>
            </w:tcMar>
            <w:vAlign w:val="center"/>
          </w:tcPr>
          <w:p>
            <w:pPr>
              <w:keepNext w:val="0"/>
              <w:spacing w:before="0" w:after="0" w:line="252" w:lineRule="auto"/>
            </w:pPr>
            <w:r>
              <w:rPr>
                <w:rFonts w:ascii="Arial" w:hAnsi="Arial" w:eastAsia="Arial"/>
                <w:sz w:val="17"/>
              </w:rPr>
              <w:t>pyodbc + Microsoft ODBC Driver</w:t>
            </w:r>
          </w:p>
        </w:tc>
        <w:tc>
          <w:tcPr>
            <w:tcW w:type="dxa" w:w="5046"/>
            <w:tcMar>
              <w:top w:w="80" w:type="dxa"/>
              <w:start w:w="90" w:type="dxa"/>
              <w:bottom w:w="80" w:type="dxa"/>
              <w:end w:w="90" w:type="dxa"/>
            </w:tcMar>
            <w:vAlign w:val="center"/>
          </w:tcPr>
          <w:p>
            <w:pPr>
              <w:keepNext w:val="0"/>
              <w:spacing w:before="0" w:after="0" w:line="252" w:lineRule="auto"/>
            </w:pPr>
            <w:r>
              <w:rPr>
                <w:rFonts w:ascii="Arial" w:hAnsi="Arial" w:eastAsia="Arial"/>
                <w:sz w:val="17"/>
              </w:rPr>
              <w:t>Kết nối ứng dụng Flask với SQL Server.</w:t>
            </w:r>
          </w:p>
        </w:tc>
      </w:tr>
      <w:tr>
        <w:trPr>
          <w:cantSplit/>
        </w:trPr>
        <w:tc>
          <w:tcPr>
            <w:tcW w:type="dxa" w:w="170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Quản lý mã nguồn</w:t>
            </w:r>
          </w:p>
        </w:tc>
        <w:tc>
          <w:tcPr>
            <w:tcW w:type="dxa" w:w="255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Git + GitHub</w:t>
            </w:r>
          </w:p>
        </w:tc>
        <w:tc>
          <w:tcPr>
            <w:tcW w:type="dxa" w:w="5046"/>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Branch, commit, pull request, lịch sử và backup code.</w:t>
            </w:r>
          </w:p>
        </w:tc>
      </w:tr>
    </w:tbl>
    <w:p>
      <w:pPr>
        <w:spacing w:after="0"/>
      </w:pPr>
    </w:p>
    <w:p>
      <w:pPr>
        <w:pStyle w:val="Heading2"/>
      </w:pPr>
      <w:r>
        <w:rPr>
          <w:rFonts w:ascii="Arial" w:hAnsi="Arial" w:eastAsia="Arial"/>
        </w:rPr>
        <w:t>3.2. Kiến trúc nhiều lớp</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9581"/>
      </w:tblGrid>
      <w:tr>
        <w:tc>
          <w:tcPr>
            <w:tcW w:type="dxa" w:w="9581"/>
            <w:shd w:fill="F7F9FC"/>
            <w:tcMar>
              <w:top w:w="110" w:type="dxa"/>
              <w:start w:w="150" w:type="dxa"/>
              <w:bottom w:w="110" w:type="dxa"/>
              <w:end w:w="150" w:type="dxa"/>
            </w:tcMar>
          </w:tcPr>
          <w:p>
            <w:pPr>
              <w:spacing w:after="0" w:line="240" w:lineRule="auto"/>
            </w:pPr>
            <w:r>
              <w:rPr>
                <w:rFonts w:ascii="Consolas" w:hAnsi="Consolas" w:eastAsia="Consolas"/>
                <w:color w:val="1F1F1F"/>
                <w:sz w:val="18"/>
              </w:rPr>
              <w:t>Trình duyệt / Jinja2 Template</w:t>
              <w:br/>
            </w:r>
            <w:r>
              <w:rPr>
                <w:rFonts w:ascii="Consolas" w:hAnsi="Consolas" w:eastAsia="Consolas"/>
                <w:color w:val="1F1F1F"/>
                <w:sz w:val="18"/>
              </w:rPr>
              <w:t xml:space="preserve">        ↓</w:t>
              <w:br/>
            </w:r>
            <w:r>
              <w:rPr>
                <w:rFonts w:ascii="Consolas" w:hAnsi="Consolas" w:eastAsia="Consolas"/>
                <w:color w:val="1F1F1F"/>
                <w:sz w:val="18"/>
              </w:rPr>
              <w:t>Flask Blueprint / Route</w:t>
              <w:br/>
            </w:r>
            <w:r>
              <w:rPr>
                <w:rFonts w:ascii="Consolas" w:hAnsi="Consolas" w:eastAsia="Consolas"/>
                <w:color w:val="1F1F1F"/>
                <w:sz w:val="18"/>
              </w:rPr>
              <w:t xml:space="preserve">        ↓</w:t>
              <w:br/>
            </w:r>
            <w:r>
              <w:rPr>
                <w:rFonts w:ascii="Consolas" w:hAnsi="Consolas" w:eastAsia="Consolas"/>
                <w:color w:val="1F1F1F"/>
                <w:sz w:val="18"/>
              </w:rPr>
              <w:t>Service xử lý nghiệp vụ</w:t>
              <w:br/>
            </w:r>
            <w:r>
              <w:rPr>
                <w:rFonts w:ascii="Consolas" w:hAnsi="Consolas" w:eastAsia="Consolas"/>
                <w:color w:val="1F1F1F"/>
                <w:sz w:val="18"/>
              </w:rPr>
              <w:t xml:space="preserve">        ↓</w:t>
              <w:br/>
            </w:r>
            <w:r>
              <w:rPr>
                <w:rFonts w:ascii="Consolas" w:hAnsi="Consolas" w:eastAsia="Consolas"/>
                <w:color w:val="1F1F1F"/>
                <w:sz w:val="18"/>
              </w:rPr>
              <w:t>SQLAlchemy Model / Repository</w:t>
              <w:br/>
            </w:r>
            <w:r>
              <w:rPr>
                <w:rFonts w:ascii="Consolas" w:hAnsi="Consolas" w:eastAsia="Consolas"/>
                <w:color w:val="1F1F1F"/>
                <w:sz w:val="18"/>
              </w:rPr>
              <w:t xml:space="preserve">        ↓</w:t>
              <w:br/>
            </w:r>
            <w:r>
              <w:rPr>
                <w:rFonts w:ascii="Consolas" w:hAnsi="Consolas" w:eastAsia="Consolas"/>
                <w:color w:val="1F1F1F"/>
                <w:sz w:val="18"/>
              </w:rPr>
              <w:t>Microsoft SQL Server</w:t>
            </w:r>
          </w:p>
        </w:tc>
      </w:tr>
    </w:tbl>
    <w:p>
      <w:pPr>
        <w:spacing w:after="0"/>
      </w:pPr>
    </w:p>
    <w:tbl>
      <w:tblPr>
        <w:tblW w:type="auto" w:w="0"/>
        <w:jc w:val="center"/>
        <w:tblLayout w:type="fixed"/>
        <w:tblLook w:firstColumn="1" w:firstRow="1" w:lastColumn="0" w:lastRow="0" w:noHBand="0" w:noVBand="1" w:val="04A0"/>
      </w:tblPr>
      <w:tblGrid>
        <w:gridCol w:w="198"/>
        <w:gridCol w:w="9071"/>
      </w:tblGrid>
      <w:tr>
        <w:tc>
          <w:tcPr>
            <w:tcW w:type="dxa" w:w="4790"/>
            <w:shd w:fill="0F6B78"/>
            <w:tcMar>
              <w:top w:w="0" w:type="dxa"/>
              <w:start w:w="0" w:type="dxa"/>
              <w:bottom w:w="0" w:type="dxa"/>
              <w:end w:w="0" w:type="dxa"/>
            </w:tcMar>
          </w:tcPr>
          <w:p/>
        </w:tc>
        <w:tc>
          <w:tcPr>
            <w:tcW w:type="dxa" w:w="4790"/>
            <w:shd w:fill="DDEBF7"/>
            <w:tcMar>
              <w:top w:w="120" w:type="dxa"/>
              <w:start w:w="160" w:type="dxa"/>
              <w:bottom w:w="120" w:type="dxa"/>
              <w:end w:w="160" w:type="dxa"/>
            </w:tcMar>
          </w:tcPr>
          <w:p>
            <w:pPr>
              <w:keepNext w:val="0"/>
              <w:spacing w:before="0" w:after="0" w:line="264" w:lineRule="auto"/>
            </w:pPr>
            <w:r>
              <w:rPr>
                <w:rFonts w:ascii="Arial" w:hAnsi="Arial" w:eastAsia="Arial"/>
                <w:b/>
                <w:color w:val="0F6B78"/>
                <w:sz w:val="21"/>
              </w:rPr>
              <w:t>Nguyên tắc</w:t>
            </w:r>
            <w:r>
              <w:br/>
            </w:r>
            <w:r>
              <w:rPr>
                <w:rFonts w:ascii="Arial" w:hAnsi="Arial" w:eastAsia="Arial"/>
                <w:sz w:val="20"/>
              </w:rPr>
              <w:t>Route không nên chứa toàn bộ logic. Route nhận request và kiểm tra cơ bản; service xử lý quy tắc nghiệp vụ; model chịu trách nhiệm ánh xạ dữ liệu.</w:t>
            </w:r>
          </w:p>
        </w:tc>
      </w:tr>
    </w:tbl>
    <w:p>
      <w:pPr>
        <w:spacing w:after="0"/>
      </w:pPr>
    </w:p>
    <w:p>
      <w:pPr>
        <w:pStyle w:val="Heading2"/>
      </w:pPr>
      <w:r>
        <w:rPr>
          <w:rFonts w:ascii="Arial" w:hAnsi="Arial" w:eastAsia="Arial"/>
        </w:rPr>
        <w:t>3.3. Cấu trúc thư mục mục tiêu</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9581"/>
      </w:tblGrid>
      <w:tr>
        <w:tc>
          <w:tcPr>
            <w:tcW w:type="dxa" w:w="9581"/>
            <w:shd w:fill="F7F9FC"/>
            <w:tcMar>
              <w:top w:w="110" w:type="dxa"/>
              <w:start w:w="150" w:type="dxa"/>
              <w:bottom w:w="110" w:type="dxa"/>
              <w:end w:w="150" w:type="dxa"/>
            </w:tcMar>
          </w:tcPr>
          <w:p>
            <w:pPr>
              <w:spacing w:after="0" w:line="240" w:lineRule="auto"/>
            </w:pPr>
            <w:r>
              <w:rPr>
                <w:rFonts w:ascii="Consolas" w:hAnsi="Consolas" w:eastAsia="Consolas"/>
                <w:color w:val="1F1F1F"/>
                <w:sz w:val="18"/>
              </w:rPr>
              <w:t>sports-booking/</w:t>
              <w:br/>
            </w:r>
            <w:r>
              <w:rPr>
                <w:rFonts w:ascii="Consolas" w:hAnsi="Consolas" w:eastAsia="Consolas"/>
                <w:color w:val="1F1F1F"/>
                <w:sz w:val="18"/>
              </w:rPr>
              <w:t>├── app/</w:t>
              <w:br/>
            </w:r>
            <w:r>
              <w:rPr>
                <w:rFonts w:ascii="Consolas" w:hAnsi="Consolas" w:eastAsia="Consolas"/>
                <w:color w:val="1F1F1F"/>
                <w:sz w:val="18"/>
              </w:rPr>
              <w:t>│   ├── models/</w:t>
              <w:br/>
            </w:r>
            <w:r>
              <w:rPr>
                <w:rFonts w:ascii="Consolas" w:hAnsi="Consolas" w:eastAsia="Consolas"/>
                <w:color w:val="1F1F1F"/>
                <w:sz w:val="18"/>
              </w:rPr>
              <w:t>│   ├── forms/</w:t>
              <w:br/>
            </w:r>
            <w:r>
              <w:rPr>
                <w:rFonts w:ascii="Consolas" w:hAnsi="Consolas" w:eastAsia="Consolas"/>
                <w:color w:val="1F1F1F"/>
                <w:sz w:val="18"/>
              </w:rPr>
              <w:t>│   ├── routes/</w:t>
              <w:br/>
            </w:r>
            <w:r>
              <w:rPr>
                <w:rFonts w:ascii="Consolas" w:hAnsi="Consolas" w:eastAsia="Consolas"/>
                <w:color w:val="1F1F1F"/>
                <w:sz w:val="18"/>
              </w:rPr>
              <w:t>│   ├── services/</w:t>
              <w:br/>
            </w:r>
            <w:r>
              <w:rPr>
                <w:rFonts w:ascii="Consolas" w:hAnsi="Consolas" w:eastAsia="Consolas"/>
                <w:color w:val="1F1F1F"/>
                <w:sz w:val="18"/>
              </w:rPr>
              <w:t>│   ├── templates/</w:t>
              <w:br/>
            </w:r>
            <w:r>
              <w:rPr>
                <w:rFonts w:ascii="Consolas" w:hAnsi="Consolas" w:eastAsia="Consolas"/>
                <w:color w:val="1F1F1F"/>
                <w:sz w:val="18"/>
              </w:rPr>
              <w:t>│   ├── static/</w:t>
              <w:br/>
            </w:r>
            <w:r>
              <w:rPr>
                <w:rFonts w:ascii="Consolas" w:hAnsi="Consolas" w:eastAsia="Consolas"/>
                <w:color w:val="1F1F1F"/>
                <w:sz w:val="18"/>
              </w:rPr>
              <w:t>│   ├── extensions.py</w:t>
              <w:br/>
            </w:r>
            <w:r>
              <w:rPr>
                <w:rFonts w:ascii="Consolas" w:hAnsi="Consolas" w:eastAsia="Consolas"/>
                <w:color w:val="1F1F1F"/>
                <w:sz w:val="18"/>
              </w:rPr>
              <w:t>│   └── __init__.py</w:t>
              <w:br/>
            </w:r>
            <w:r>
              <w:rPr>
                <w:rFonts w:ascii="Consolas" w:hAnsi="Consolas" w:eastAsia="Consolas"/>
                <w:color w:val="1F1F1F"/>
                <w:sz w:val="18"/>
              </w:rPr>
              <w:t>├── migrations/</w:t>
              <w:br/>
            </w:r>
            <w:r>
              <w:rPr>
                <w:rFonts w:ascii="Consolas" w:hAnsi="Consolas" w:eastAsia="Consolas"/>
                <w:color w:val="1F1F1F"/>
                <w:sz w:val="18"/>
              </w:rPr>
              <w:t>├── tests/</w:t>
              <w:br/>
            </w:r>
            <w:r>
              <w:rPr>
                <w:rFonts w:ascii="Consolas" w:hAnsi="Consolas" w:eastAsia="Consolas"/>
                <w:color w:val="1F1F1F"/>
                <w:sz w:val="18"/>
              </w:rPr>
              <w:t>├── docs/</w:t>
              <w:br/>
            </w:r>
            <w:r>
              <w:rPr>
                <w:rFonts w:ascii="Consolas" w:hAnsi="Consolas" w:eastAsia="Consolas"/>
                <w:color w:val="1F1F1F"/>
                <w:sz w:val="18"/>
              </w:rPr>
              <w:t>├── config.py</w:t>
              <w:br/>
            </w:r>
            <w:r>
              <w:rPr>
                <w:rFonts w:ascii="Consolas" w:hAnsi="Consolas" w:eastAsia="Consolas"/>
                <w:color w:val="1F1F1F"/>
                <w:sz w:val="18"/>
              </w:rPr>
              <w:t>├── run.py</w:t>
              <w:br/>
            </w:r>
            <w:r>
              <w:rPr>
                <w:rFonts w:ascii="Consolas" w:hAnsi="Consolas" w:eastAsia="Consolas"/>
                <w:color w:val="1F1F1F"/>
                <w:sz w:val="18"/>
              </w:rPr>
              <w:t>├── requirements.txt</w:t>
              <w:br/>
            </w:r>
            <w:r>
              <w:rPr>
                <w:rFonts w:ascii="Consolas" w:hAnsi="Consolas" w:eastAsia="Consolas"/>
                <w:color w:val="1F1F1F"/>
                <w:sz w:val="18"/>
              </w:rPr>
              <w:t>├── .env.example</w:t>
              <w:br/>
            </w:r>
            <w:r>
              <w:rPr>
                <w:rFonts w:ascii="Consolas" w:hAnsi="Consolas" w:eastAsia="Consolas"/>
                <w:color w:val="1F1F1F"/>
                <w:sz w:val="18"/>
              </w:rPr>
              <w:t>├── .gitignore</w:t>
              <w:br/>
            </w:r>
            <w:r>
              <w:rPr>
                <w:rFonts w:ascii="Consolas" w:hAnsi="Consolas" w:eastAsia="Consolas"/>
                <w:color w:val="1F1F1F"/>
                <w:sz w:val="18"/>
              </w:rPr>
              <w:t>└── README.md</w:t>
            </w:r>
          </w:p>
        </w:tc>
      </w:tr>
    </w:tbl>
    <w:p>
      <w:pPr>
        <w:spacing w:after="0"/>
      </w:pPr>
    </w:p>
    <w:p>
      <w:pPr>
        <w:pStyle w:val="Heading2"/>
      </w:pPr>
      <w:r>
        <w:rPr>
          <w:rFonts w:ascii="Arial" w:hAnsi="Arial" w:eastAsia="Arial"/>
        </w:rPr>
        <w:t>3.4. Nguyên tắc database</w:t>
      </w:r>
    </w:p>
    <w:p>
      <w:pPr>
        <w:pStyle w:val="ListBullet"/>
        <w:keepNext w:val="0"/>
        <w:spacing w:before="0" w:after="40" w:line="276" w:lineRule="auto"/>
      </w:pPr>
      <w:r>
        <w:rPr>
          <w:rFonts w:ascii="Arial" w:hAnsi="Arial" w:eastAsia="Arial"/>
        </w:rPr>
        <w:t>Dùng SQLAlchemy model + migration để tạo và thay đổi schema; không chỉnh bảng thủ công mà không cập nhật model/migration.</w:t>
      </w:r>
    </w:p>
    <w:p>
      <w:pPr>
        <w:pStyle w:val="ListBullet"/>
        <w:keepNext w:val="0"/>
        <w:spacing w:before="0" w:after="40" w:line="276" w:lineRule="auto"/>
      </w:pPr>
      <w:r>
        <w:rPr>
          <w:rFonts w:ascii="Arial" w:hAnsi="Arial" w:eastAsia="Arial"/>
        </w:rPr>
        <w:t>Không lưu mật khẩu thật; chỉ lưu password_hash.</w:t>
      </w:r>
    </w:p>
    <w:p>
      <w:pPr>
        <w:pStyle w:val="ListBullet"/>
        <w:keepNext w:val="0"/>
        <w:spacing w:before="0" w:after="40" w:line="276" w:lineRule="auto"/>
      </w:pPr>
      <w:r>
        <w:rPr>
          <w:rFonts w:ascii="Arial" w:hAnsi="Arial" w:eastAsia="Arial"/>
        </w:rPr>
        <w:t>Các cột tiền dùng kiểu DECIMAL phù hợp, không dùng float.</w:t>
      </w:r>
    </w:p>
    <w:p>
      <w:pPr>
        <w:pStyle w:val="ListBullet"/>
        <w:keepNext w:val="0"/>
        <w:spacing w:before="0" w:after="40" w:line="276" w:lineRule="auto"/>
      </w:pPr>
      <w:r>
        <w:rPr>
          <w:rFonts w:ascii="Arial" w:hAnsi="Arial" w:eastAsia="Arial"/>
        </w:rPr>
        <w:t>Lưu unit_price và total_amount trực tiếp trong booking để giá cũ không đổi khi chủ sân cập nhật giá.</w:t>
      </w:r>
    </w:p>
    <w:p>
      <w:pPr>
        <w:pStyle w:val="ListBullet"/>
        <w:keepNext w:val="0"/>
        <w:spacing w:before="0" w:after="40" w:line="276" w:lineRule="auto"/>
      </w:pPr>
      <w:r>
        <w:rPr>
          <w:rFonts w:ascii="Arial" w:hAnsi="Arial" w:eastAsia="Arial"/>
        </w:rPr>
        <w:t>Đặt khóa ngoại, UNIQUE và NOT NULL đúng nghiệp vụ.</w:t>
      </w:r>
    </w:p>
    <w:p>
      <w:pPr>
        <w:pStyle w:val="ListBullet"/>
        <w:keepNext w:val="0"/>
        <w:spacing w:before="0" w:after="40" w:line="276" w:lineRule="auto"/>
      </w:pPr>
      <w:r>
        <w:rPr>
          <w:rFonts w:ascii="Arial" w:hAnsi="Arial" w:eastAsia="Arial"/>
        </w:rPr>
        <w:t>Không commit chuỗi kết nối hoặc mật khẩu SQL Server lên GitHub.</w:t>
      </w:r>
    </w:p>
    <w:p>
      <w:pPr>
        <w:pStyle w:val="ListBullet"/>
        <w:keepNext w:val="0"/>
        <w:spacing w:before="0" w:after="40" w:line="276" w:lineRule="auto"/>
      </w:pPr>
      <w:r>
        <w:rPr>
          <w:rFonts w:ascii="Arial" w:hAnsi="Arial" w:eastAsia="Arial"/>
        </w:rPr>
        <w:t>Backup database trước migration lớn hoặc trước ngày bảo vệ.</w:t>
      </w:r>
    </w:p>
    <w:p>
      <w:pPr>
        <w:pStyle w:val="Heading1"/>
      </w:pPr>
      <w:r>
        <w:rPr>
          <w:rFonts w:ascii="Arial" w:hAnsi="Arial" w:eastAsia="Arial"/>
        </w:rPr>
        <w:t>4. QUY TRÌNH PHÁT TRIỂN CHUYÊN NGHIỆP</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395"/>
        <w:gridCol w:w="2395"/>
        <w:gridCol w:w="2395"/>
        <w:gridCol w:w="2395"/>
      </w:tblGrid>
      <w:tr>
        <w:trPr>
          <w:tblHeader w:val="true"/>
          <w:cantSplit/>
        </w:trPr>
        <w:tc>
          <w:tcPr>
            <w:tcW w:type="dxa" w:w="454"/>
            <w:shd w:fill="17365D"/>
            <w:tcMar>
              <w:top w:w="90" w:type="dxa"/>
              <w:start w:w="100" w:type="dxa"/>
              <w:bottom w:w="90" w:type="dxa"/>
              <w:end w:w="100" w:type="dxa"/>
            </w:tcMar>
            <w:vAlign w:val="center"/>
          </w:tcPr>
          <w:p>
            <w:pPr>
              <w:jc w:val="center"/>
            </w:pPr>
            <w:r>
              <w:rPr>
                <w:rFonts w:ascii="Arial" w:hAnsi="Arial" w:eastAsia="Arial"/>
                <w:b/>
                <w:color w:val="FFFFFF"/>
                <w:sz w:val="17"/>
              </w:rPr>
              <w:t>#</w:t>
            </w:r>
          </w:p>
        </w:tc>
        <w:tc>
          <w:tcPr>
            <w:tcW w:type="dxa" w:w="1928"/>
            <w:shd w:fill="17365D"/>
            <w:tcMar>
              <w:top w:w="90" w:type="dxa"/>
              <w:start w:w="100" w:type="dxa"/>
              <w:bottom w:w="90" w:type="dxa"/>
              <w:end w:w="100" w:type="dxa"/>
            </w:tcMar>
            <w:vAlign w:val="center"/>
          </w:tcPr>
          <w:p>
            <w:pPr>
              <w:jc w:val="center"/>
            </w:pPr>
            <w:r>
              <w:rPr>
                <w:rFonts w:ascii="Arial" w:hAnsi="Arial" w:eastAsia="Arial"/>
                <w:b/>
                <w:color w:val="FFFFFF"/>
                <w:sz w:val="17"/>
              </w:rPr>
              <w:t>Giai đoạn</w:t>
            </w:r>
          </w:p>
        </w:tc>
        <w:tc>
          <w:tcPr>
            <w:tcW w:type="dxa" w:w="3458"/>
            <w:shd w:fill="17365D"/>
            <w:tcMar>
              <w:top w:w="90" w:type="dxa"/>
              <w:start w:w="100" w:type="dxa"/>
              <w:bottom w:w="90" w:type="dxa"/>
              <w:end w:w="100" w:type="dxa"/>
            </w:tcMar>
            <w:vAlign w:val="center"/>
          </w:tcPr>
          <w:p>
            <w:pPr>
              <w:jc w:val="center"/>
            </w:pPr>
            <w:r>
              <w:rPr>
                <w:rFonts w:ascii="Arial" w:hAnsi="Arial" w:eastAsia="Arial"/>
                <w:b/>
                <w:color w:val="FFFFFF"/>
                <w:sz w:val="17"/>
              </w:rPr>
              <w:t>Công việc chính</w:t>
            </w:r>
          </w:p>
        </w:tc>
        <w:tc>
          <w:tcPr>
            <w:tcW w:type="dxa" w:w="3458"/>
            <w:shd w:fill="17365D"/>
            <w:tcMar>
              <w:top w:w="90" w:type="dxa"/>
              <w:start w:w="100" w:type="dxa"/>
              <w:bottom w:w="90" w:type="dxa"/>
              <w:end w:w="100" w:type="dxa"/>
            </w:tcMar>
            <w:vAlign w:val="center"/>
          </w:tcPr>
          <w:p>
            <w:pPr>
              <w:jc w:val="center"/>
            </w:pPr>
            <w:r>
              <w:rPr>
                <w:rFonts w:ascii="Arial" w:hAnsi="Arial" w:eastAsia="Arial"/>
                <w:b/>
                <w:color w:val="FFFFFF"/>
                <w:sz w:val="17"/>
              </w:rPr>
              <w:t>Đầu ra</w:t>
            </w:r>
          </w:p>
        </w:tc>
      </w:tr>
      <w:tr>
        <w:trPr>
          <w:cantSplit/>
        </w:trPr>
        <w:tc>
          <w:tcPr>
            <w:tcW w:type="dxa" w:w="454"/>
            <w:tcMar>
              <w:top w:w="80" w:type="dxa"/>
              <w:start w:w="90" w:type="dxa"/>
              <w:bottom w:w="80" w:type="dxa"/>
              <w:end w:w="90" w:type="dxa"/>
            </w:tcMar>
            <w:vAlign w:val="center"/>
          </w:tcPr>
          <w:p>
            <w:pPr>
              <w:keepNext w:val="0"/>
              <w:spacing w:before="0" w:after="0" w:line="252" w:lineRule="auto"/>
            </w:pPr>
            <w:r>
              <w:rPr>
                <w:rFonts w:ascii="Arial" w:hAnsi="Arial" w:eastAsia="Arial"/>
                <w:sz w:val="17"/>
              </w:rPr>
              <w:t>1</w:t>
            </w:r>
          </w:p>
        </w:tc>
        <w:tc>
          <w:tcPr>
            <w:tcW w:type="dxa" w:w="1928"/>
            <w:tcMar>
              <w:top w:w="80" w:type="dxa"/>
              <w:start w:w="90" w:type="dxa"/>
              <w:bottom w:w="80" w:type="dxa"/>
              <w:end w:w="90" w:type="dxa"/>
            </w:tcMar>
            <w:vAlign w:val="center"/>
          </w:tcPr>
          <w:p>
            <w:pPr>
              <w:keepNext w:val="0"/>
              <w:spacing w:before="0" w:after="0" w:line="252" w:lineRule="auto"/>
            </w:pPr>
            <w:r>
              <w:rPr>
                <w:rFonts w:ascii="Arial" w:hAnsi="Arial" w:eastAsia="Arial"/>
                <w:sz w:val="17"/>
              </w:rPr>
              <w:t>Product discovery</w:t>
            </w:r>
          </w:p>
        </w:tc>
        <w:tc>
          <w:tcPr>
            <w:tcW w:type="dxa" w:w="3458"/>
            <w:tcMar>
              <w:top w:w="80" w:type="dxa"/>
              <w:start w:w="90" w:type="dxa"/>
              <w:bottom w:w="80" w:type="dxa"/>
              <w:end w:w="90" w:type="dxa"/>
            </w:tcMar>
            <w:vAlign w:val="center"/>
          </w:tcPr>
          <w:p>
            <w:pPr>
              <w:keepNext w:val="0"/>
              <w:spacing w:before="0" w:after="0" w:line="252" w:lineRule="auto"/>
            </w:pPr>
            <w:r>
              <w:rPr>
                <w:rFonts w:ascii="Arial" w:hAnsi="Arial" w:eastAsia="Arial"/>
                <w:sz w:val="17"/>
              </w:rPr>
              <w:t>Xác định vấn đề, người dùng, mục tiêu và giá trị sản phẩm.</w:t>
            </w:r>
          </w:p>
        </w:tc>
        <w:tc>
          <w:tcPr>
            <w:tcW w:type="dxa" w:w="3458"/>
            <w:tcMar>
              <w:top w:w="80" w:type="dxa"/>
              <w:start w:w="90" w:type="dxa"/>
              <w:bottom w:w="80" w:type="dxa"/>
              <w:end w:w="90" w:type="dxa"/>
            </w:tcMar>
            <w:vAlign w:val="center"/>
          </w:tcPr>
          <w:p>
            <w:pPr>
              <w:keepNext w:val="0"/>
              <w:spacing w:before="0" w:after="0" w:line="252" w:lineRule="auto"/>
            </w:pPr>
            <w:r>
              <w:rPr>
                <w:rFonts w:ascii="Arial" w:hAnsi="Arial" w:eastAsia="Arial"/>
                <w:sz w:val="17"/>
              </w:rPr>
              <w:t>Product overview, mục tiêu, phạm vi sơ bộ.</w:t>
            </w:r>
          </w:p>
        </w:tc>
      </w:tr>
      <w:tr>
        <w:trPr>
          <w:cantSplit/>
        </w:trPr>
        <w:tc>
          <w:tcPr>
            <w:tcW w:type="dxa" w:w="45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2</w:t>
            </w:r>
          </w:p>
        </w:tc>
        <w:tc>
          <w:tcPr>
            <w:tcW w:type="dxa" w:w="192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Requirements</w:t>
            </w:r>
          </w:p>
        </w:tc>
        <w:tc>
          <w:tcPr>
            <w:tcW w:type="dxa" w:w="345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Thu thập yêu cầu, viết user story, acceptance criteria và business rules.</w:t>
            </w:r>
          </w:p>
        </w:tc>
        <w:tc>
          <w:tcPr>
            <w:tcW w:type="dxa" w:w="345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PRD/SRS, use-case specification.</w:t>
            </w:r>
          </w:p>
        </w:tc>
      </w:tr>
      <w:tr>
        <w:trPr>
          <w:cantSplit/>
        </w:trPr>
        <w:tc>
          <w:tcPr>
            <w:tcW w:type="dxa" w:w="454"/>
            <w:tcMar>
              <w:top w:w="80" w:type="dxa"/>
              <w:start w:w="90" w:type="dxa"/>
              <w:bottom w:w="80" w:type="dxa"/>
              <w:end w:w="90" w:type="dxa"/>
            </w:tcMar>
            <w:vAlign w:val="center"/>
          </w:tcPr>
          <w:p>
            <w:pPr>
              <w:keepNext w:val="0"/>
              <w:spacing w:before="0" w:after="0" w:line="252" w:lineRule="auto"/>
            </w:pPr>
            <w:r>
              <w:rPr>
                <w:rFonts w:ascii="Arial" w:hAnsi="Arial" w:eastAsia="Arial"/>
                <w:sz w:val="17"/>
              </w:rPr>
              <w:t>3</w:t>
            </w:r>
          </w:p>
        </w:tc>
        <w:tc>
          <w:tcPr>
            <w:tcW w:type="dxa" w:w="1928"/>
            <w:tcMar>
              <w:top w:w="80" w:type="dxa"/>
              <w:start w:w="90" w:type="dxa"/>
              <w:bottom w:w="80" w:type="dxa"/>
              <w:end w:w="90" w:type="dxa"/>
            </w:tcMar>
            <w:vAlign w:val="center"/>
          </w:tcPr>
          <w:p>
            <w:pPr>
              <w:keepNext w:val="0"/>
              <w:spacing w:before="0" w:after="0" w:line="252" w:lineRule="auto"/>
            </w:pPr>
            <w:r>
              <w:rPr>
                <w:rFonts w:ascii="Arial" w:hAnsi="Arial" w:eastAsia="Arial"/>
                <w:sz w:val="17"/>
              </w:rPr>
              <w:t>System analysis</w:t>
            </w:r>
          </w:p>
        </w:tc>
        <w:tc>
          <w:tcPr>
            <w:tcW w:type="dxa" w:w="3458"/>
            <w:tcMar>
              <w:top w:w="80" w:type="dxa"/>
              <w:start w:w="90" w:type="dxa"/>
              <w:bottom w:w="80" w:type="dxa"/>
              <w:end w:w="90" w:type="dxa"/>
            </w:tcMar>
            <w:vAlign w:val="center"/>
          </w:tcPr>
          <w:p>
            <w:pPr>
              <w:keepNext w:val="0"/>
              <w:spacing w:before="0" w:after="0" w:line="252" w:lineRule="auto"/>
            </w:pPr>
            <w:r>
              <w:rPr>
                <w:rFonts w:ascii="Arial" w:hAnsi="Arial" w:eastAsia="Arial"/>
                <w:sz w:val="17"/>
              </w:rPr>
              <w:t>Mô hình hóa use case, activity, sequence và trạng thái.</w:t>
            </w:r>
          </w:p>
        </w:tc>
        <w:tc>
          <w:tcPr>
            <w:tcW w:type="dxa" w:w="3458"/>
            <w:tcMar>
              <w:top w:w="80" w:type="dxa"/>
              <w:start w:w="90" w:type="dxa"/>
              <w:bottom w:w="80" w:type="dxa"/>
              <w:end w:w="90" w:type="dxa"/>
            </w:tcMar>
            <w:vAlign w:val="center"/>
          </w:tcPr>
          <w:p>
            <w:pPr>
              <w:keepNext w:val="0"/>
              <w:spacing w:before="0" w:after="0" w:line="252" w:lineRule="auto"/>
            </w:pPr>
            <w:r>
              <w:rPr>
                <w:rFonts w:ascii="Arial" w:hAnsi="Arial" w:eastAsia="Arial"/>
                <w:sz w:val="17"/>
              </w:rPr>
              <w:t>Bộ sơ đồ phân tích.</w:t>
            </w:r>
          </w:p>
        </w:tc>
      </w:tr>
      <w:tr>
        <w:trPr>
          <w:cantSplit/>
        </w:trPr>
        <w:tc>
          <w:tcPr>
            <w:tcW w:type="dxa" w:w="45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4</w:t>
            </w:r>
          </w:p>
        </w:tc>
        <w:tc>
          <w:tcPr>
            <w:tcW w:type="dxa" w:w="192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Solution design</w:t>
            </w:r>
          </w:p>
        </w:tc>
        <w:tc>
          <w:tcPr>
            <w:tcW w:type="dxa" w:w="345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Thiết kế ERD, kiến trúc, giao diện và quyết định kỹ thuật.</w:t>
            </w:r>
          </w:p>
        </w:tc>
        <w:tc>
          <w:tcPr>
            <w:tcW w:type="dxa" w:w="345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ERD, wireframe, architecture, decision log.</w:t>
            </w:r>
          </w:p>
        </w:tc>
      </w:tr>
      <w:tr>
        <w:trPr>
          <w:cantSplit/>
        </w:trPr>
        <w:tc>
          <w:tcPr>
            <w:tcW w:type="dxa" w:w="454"/>
            <w:tcMar>
              <w:top w:w="80" w:type="dxa"/>
              <w:start w:w="90" w:type="dxa"/>
              <w:bottom w:w="80" w:type="dxa"/>
              <w:end w:w="90" w:type="dxa"/>
            </w:tcMar>
            <w:vAlign w:val="center"/>
          </w:tcPr>
          <w:p>
            <w:pPr>
              <w:keepNext w:val="0"/>
              <w:spacing w:before="0" w:after="0" w:line="252" w:lineRule="auto"/>
            </w:pPr>
            <w:r>
              <w:rPr>
                <w:rFonts w:ascii="Arial" w:hAnsi="Arial" w:eastAsia="Arial"/>
                <w:sz w:val="17"/>
              </w:rPr>
              <w:t>5</w:t>
            </w:r>
          </w:p>
        </w:tc>
        <w:tc>
          <w:tcPr>
            <w:tcW w:type="dxa" w:w="1928"/>
            <w:tcMar>
              <w:top w:w="80" w:type="dxa"/>
              <w:start w:w="90" w:type="dxa"/>
              <w:bottom w:w="80" w:type="dxa"/>
              <w:end w:w="90" w:type="dxa"/>
            </w:tcMar>
            <w:vAlign w:val="center"/>
          </w:tcPr>
          <w:p>
            <w:pPr>
              <w:keepNext w:val="0"/>
              <w:spacing w:before="0" w:after="0" w:line="252" w:lineRule="auto"/>
            </w:pPr>
            <w:r>
              <w:rPr>
                <w:rFonts w:ascii="Arial" w:hAnsi="Arial" w:eastAsia="Arial"/>
                <w:sz w:val="17"/>
              </w:rPr>
              <w:t>Planning</w:t>
            </w:r>
          </w:p>
        </w:tc>
        <w:tc>
          <w:tcPr>
            <w:tcW w:type="dxa" w:w="3458"/>
            <w:tcMar>
              <w:top w:w="80" w:type="dxa"/>
              <w:start w:w="90" w:type="dxa"/>
              <w:bottom w:w="80" w:type="dxa"/>
              <w:end w:w="90" w:type="dxa"/>
            </w:tcMar>
            <w:vAlign w:val="center"/>
          </w:tcPr>
          <w:p>
            <w:pPr>
              <w:keepNext w:val="0"/>
              <w:spacing w:before="0" w:after="0" w:line="252" w:lineRule="auto"/>
            </w:pPr>
            <w:r>
              <w:rPr>
                <w:rFonts w:ascii="Arial" w:hAnsi="Arial" w:eastAsia="Arial"/>
                <w:sz w:val="17"/>
              </w:rPr>
              <w:t>Chia epic, user story, task, milestone và rủi ro.</w:t>
            </w:r>
          </w:p>
        </w:tc>
        <w:tc>
          <w:tcPr>
            <w:tcW w:type="dxa" w:w="3458"/>
            <w:tcMar>
              <w:top w:w="80" w:type="dxa"/>
              <w:start w:w="90" w:type="dxa"/>
              <w:bottom w:w="80" w:type="dxa"/>
              <w:end w:w="90" w:type="dxa"/>
            </w:tcMar>
            <w:vAlign w:val="center"/>
          </w:tcPr>
          <w:p>
            <w:pPr>
              <w:keepNext w:val="0"/>
              <w:spacing w:before="0" w:after="0" w:line="252" w:lineRule="auto"/>
            </w:pPr>
            <w:r>
              <w:rPr>
                <w:rFonts w:ascii="Arial" w:hAnsi="Arial" w:eastAsia="Arial"/>
                <w:sz w:val="17"/>
              </w:rPr>
              <w:t>Backlog và lịch thực hiện.</w:t>
            </w:r>
          </w:p>
        </w:tc>
      </w:tr>
      <w:tr>
        <w:trPr>
          <w:cantSplit/>
        </w:trPr>
        <w:tc>
          <w:tcPr>
            <w:tcW w:type="dxa" w:w="45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6</w:t>
            </w:r>
          </w:p>
        </w:tc>
        <w:tc>
          <w:tcPr>
            <w:tcW w:type="dxa" w:w="192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Development</w:t>
            </w:r>
          </w:p>
        </w:tc>
        <w:tc>
          <w:tcPr>
            <w:tcW w:type="dxa" w:w="345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Làm từng chức năng theo lát cắt từ DB đến UI.</w:t>
            </w:r>
          </w:p>
        </w:tc>
        <w:tc>
          <w:tcPr>
            <w:tcW w:type="dxa" w:w="345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Code, migration, test, commit.</w:t>
            </w:r>
          </w:p>
        </w:tc>
      </w:tr>
      <w:tr>
        <w:trPr>
          <w:cantSplit/>
        </w:trPr>
        <w:tc>
          <w:tcPr>
            <w:tcW w:type="dxa" w:w="454"/>
            <w:tcMar>
              <w:top w:w="80" w:type="dxa"/>
              <w:start w:w="90" w:type="dxa"/>
              <w:bottom w:w="80" w:type="dxa"/>
              <w:end w:w="90" w:type="dxa"/>
            </w:tcMar>
            <w:vAlign w:val="center"/>
          </w:tcPr>
          <w:p>
            <w:pPr>
              <w:keepNext w:val="0"/>
              <w:spacing w:before="0" w:after="0" w:line="252" w:lineRule="auto"/>
            </w:pPr>
            <w:r>
              <w:rPr>
                <w:rFonts w:ascii="Arial" w:hAnsi="Arial" w:eastAsia="Arial"/>
                <w:sz w:val="17"/>
              </w:rPr>
              <w:t>7</w:t>
            </w:r>
          </w:p>
        </w:tc>
        <w:tc>
          <w:tcPr>
            <w:tcW w:type="dxa" w:w="1928"/>
            <w:tcMar>
              <w:top w:w="80" w:type="dxa"/>
              <w:start w:w="90" w:type="dxa"/>
              <w:bottom w:w="80" w:type="dxa"/>
              <w:end w:w="90" w:type="dxa"/>
            </w:tcMar>
            <w:vAlign w:val="center"/>
          </w:tcPr>
          <w:p>
            <w:pPr>
              <w:keepNext w:val="0"/>
              <w:spacing w:before="0" w:after="0" w:line="252" w:lineRule="auto"/>
            </w:pPr>
            <w:r>
              <w:rPr>
                <w:rFonts w:ascii="Arial" w:hAnsi="Arial" w:eastAsia="Arial"/>
                <w:sz w:val="17"/>
              </w:rPr>
              <w:t>Quality assurance</w:t>
            </w:r>
          </w:p>
        </w:tc>
        <w:tc>
          <w:tcPr>
            <w:tcW w:type="dxa" w:w="3458"/>
            <w:tcMar>
              <w:top w:w="80" w:type="dxa"/>
              <w:start w:w="90" w:type="dxa"/>
              <w:bottom w:w="80" w:type="dxa"/>
              <w:end w:w="90" w:type="dxa"/>
            </w:tcMar>
            <w:vAlign w:val="center"/>
          </w:tcPr>
          <w:p>
            <w:pPr>
              <w:keepNext w:val="0"/>
              <w:spacing w:before="0" w:after="0" w:line="252" w:lineRule="auto"/>
            </w:pPr>
            <w:r>
              <w:rPr>
                <w:rFonts w:ascii="Arial" w:hAnsi="Arial" w:eastAsia="Arial"/>
                <w:sz w:val="17"/>
              </w:rPr>
              <w:t>Unit, integration, system, security và UAT.</w:t>
            </w:r>
          </w:p>
        </w:tc>
        <w:tc>
          <w:tcPr>
            <w:tcW w:type="dxa" w:w="3458"/>
            <w:tcMar>
              <w:top w:w="80" w:type="dxa"/>
              <w:start w:w="90" w:type="dxa"/>
              <w:bottom w:w="80" w:type="dxa"/>
              <w:end w:w="90" w:type="dxa"/>
            </w:tcMar>
            <w:vAlign w:val="center"/>
          </w:tcPr>
          <w:p>
            <w:pPr>
              <w:keepNext w:val="0"/>
              <w:spacing w:before="0" w:after="0" w:line="252" w:lineRule="auto"/>
            </w:pPr>
            <w:r>
              <w:rPr>
                <w:rFonts w:ascii="Arial" w:hAnsi="Arial" w:eastAsia="Arial"/>
                <w:sz w:val="17"/>
              </w:rPr>
              <w:t>Test cases, bug list, test report.</w:t>
            </w:r>
          </w:p>
        </w:tc>
      </w:tr>
      <w:tr>
        <w:trPr>
          <w:cantSplit/>
        </w:trPr>
        <w:tc>
          <w:tcPr>
            <w:tcW w:type="dxa" w:w="45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8</w:t>
            </w:r>
          </w:p>
        </w:tc>
        <w:tc>
          <w:tcPr>
            <w:tcW w:type="dxa" w:w="192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Release preparation</w:t>
            </w:r>
          </w:p>
        </w:tc>
        <w:tc>
          <w:tcPr>
            <w:tcW w:type="dxa" w:w="345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Chốt phiên bản, dữ liệu demo, backup, cấu hình và checklist.</w:t>
            </w:r>
          </w:p>
        </w:tc>
        <w:tc>
          <w:tcPr>
            <w:tcW w:type="dxa" w:w="345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Release candidate.</w:t>
            </w:r>
          </w:p>
        </w:tc>
      </w:tr>
      <w:tr>
        <w:trPr>
          <w:cantSplit/>
        </w:trPr>
        <w:tc>
          <w:tcPr>
            <w:tcW w:type="dxa" w:w="454"/>
            <w:tcMar>
              <w:top w:w="80" w:type="dxa"/>
              <w:start w:w="90" w:type="dxa"/>
              <w:bottom w:w="80" w:type="dxa"/>
              <w:end w:w="90" w:type="dxa"/>
            </w:tcMar>
            <w:vAlign w:val="center"/>
          </w:tcPr>
          <w:p>
            <w:pPr>
              <w:keepNext w:val="0"/>
              <w:spacing w:before="0" w:after="0" w:line="252" w:lineRule="auto"/>
            </w:pPr>
            <w:r>
              <w:rPr>
                <w:rFonts w:ascii="Arial" w:hAnsi="Arial" w:eastAsia="Arial"/>
                <w:sz w:val="17"/>
              </w:rPr>
              <w:t>9</w:t>
            </w:r>
          </w:p>
        </w:tc>
        <w:tc>
          <w:tcPr>
            <w:tcW w:type="dxa" w:w="1928"/>
            <w:tcMar>
              <w:top w:w="80" w:type="dxa"/>
              <w:start w:w="90" w:type="dxa"/>
              <w:bottom w:w="80" w:type="dxa"/>
              <w:end w:w="90" w:type="dxa"/>
            </w:tcMar>
            <w:vAlign w:val="center"/>
          </w:tcPr>
          <w:p>
            <w:pPr>
              <w:keepNext w:val="0"/>
              <w:spacing w:before="0" w:after="0" w:line="252" w:lineRule="auto"/>
            </w:pPr>
            <w:r>
              <w:rPr>
                <w:rFonts w:ascii="Arial" w:hAnsi="Arial" w:eastAsia="Arial"/>
                <w:sz w:val="17"/>
              </w:rPr>
              <w:t>Deployment</w:t>
            </w:r>
          </w:p>
        </w:tc>
        <w:tc>
          <w:tcPr>
            <w:tcW w:type="dxa" w:w="3458"/>
            <w:tcMar>
              <w:top w:w="80" w:type="dxa"/>
              <w:start w:w="90" w:type="dxa"/>
              <w:bottom w:w="80" w:type="dxa"/>
              <w:end w:w="90" w:type="dxa"/>
            </w:tcMar>
            <w:vAlign w:val="center"/>
          </w:tcPr>
          <w:p>
            <w:pPr>
              <w:keepNext w:val="0"/>
              <w:spacing w:before="0" w:after="0" w:line="252" w:lineRule="auto"/>
            </w:pPr>
            <w:r>
              <w:rPr>
                <w:rFonts w:ascii="Arial" w:hAnsi="Arial" w:eastAsia="Arial"/>
                <w:sz w:val="17"/>
              </w:rPr>
              <w:t>Deploy, chạy migration, smoke test và công bố bản demo.</w:t>
            </w:r>
          </w:p>
        </w:tc>
        <w:tc>
          <w:tcPr>
            <w:tcW w:type="dxa" w:w="3458"/>
            <w:tcMar>
              <w:top w:w="80" w:type="dxa"/>
              <w:start w:w="90" w:type="dxa"/>
              <w:bottom w:w="80" w:type="dxa"/>
              <w:end w:w="90" w:type="dxa"/>
            </w:tcMar>
            <w:vAlign w:val="center"/>
          </w:tcPr>
          <w:p>
            <w:pPr>
              <w:keepNext w:val="0"/>
              <w:spacing w:before="0" w:after="0" w:line="252" w:lineRule="auto"/>
            </w:pPr>
            <w:r>
              <w:rPr>
                <w:rFonts w:ascii="Arial" w:hAnsi="Arial" w:eastAsia="Arial"/>
                <w:sz w:val="17"/>
              </w:rPr>
              <w:t>Phiên bản v1.0.0.</w:t>
            </w:r>
          </w:p>
        </w:tc>
      </w:tr>
      <w:tr>
        <w:trPr>
          <w:cantSplit/>
        </w:trPr>
        <w:tc>
          <w:tcPr>
            <w:tcW w:type="dxa" w:w="45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10</w:t>
            </w:r>
          </w:p>
        </w:tc>
        <w:tc>
          <w:tcPr>
            <w:tcW w:type="dxa" w:w="192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Monitoring &amp; improvement</w:t>
            </w:r>
          </w:p>
        </w:tc>
        <w:tc>
          <w:tcPr>
            <w:tcW w:type="dxa" w:w="345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Theo dõi lỗi, nhận phản hồi và lập backlog phiên bản sau.</w:t>
            </w:r>
          </w:p>
        </w:tc>
        <w:tc>
          <w:tcPr>
            <w:tcW w:type="dxa" w:w="345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Bug fixes, roadmap khóa luận.</w:t>
            </w:r>
          </w:p>
        </w:tc>
      </w:tr>
    </w:tbl>
    <w:p>
      <w:pPr>
        <w:spacing w:after="0"/>
      </w:pPr>
    </w:p>
    <w:p>
      <w:pPr>
        <w:pStyle w:val="Heading2"/>
      </w:pPr>
      <w:r>
        <w:rPr>
          <w:rFonts w:ascii="Arial" w:hAnsi="Arial" w:eastAsia="Arial"/>
        </w:rPr>
        <w:t>4.1. Definition of Ready – Khi nào một task được phép bắt đầu?</w:t>
      </w:r>
    </w:p>
    <w:p>
      <w:pPr>
        <w:keepNext w:val="0"/>
        <w:spacing w:before="0" w:after="40" w:line="276" w:lineRule="auto"/>
      </w:pPr>
      <w:r>
        <w:rPr>
          <w:rFonts w:ascii="Arial" w:hAnsi="Arial" w:eastAsia="Arial"/>
          <w:sz w:val="20"/>
        </w:rPr>
        <w:t>☐ Có mô tả rõ actor, mục tiêu, input và output.</w:t>
      </w:r>
    </w:p>
    <w:p>
      <w:pPr>
        <w:keepNext w:val="0"/>
        <w:spacing w:before="0" w:after="40" w:line="276" w:lineRule="auto"/>
      </w:pPr>
      <w:r>
        <w:rPr>
          <w:rFonts w:ascii="Arial" w:hAnsi="Arial" w:eastAsia="Arial"/>
          <w:sz w:val="20"/>
        </w:rPr>
        <w:t>☐ Có acceptance criteria và business rules liên quan.</w:t>
      </w:r>
    </w:p>
    <w:p>
      <w:pPr>
        <w:keepNext w:val="0"/>
        <w:spacing w:before="0" w:after="40" w:line="276" w:lineRule="auto"/>
      </w:pPr>
      <w:r>
        <w:rPr>
          <w:rFonts w:ascii="Arial" w:hAnsi="Arial" w:eastAsia="Arial"/>
          <w:sz w:val="20"/>
        </w:rPr>
        <w:t>☐ Biết bảng dữ liệu, route và màn hình liên quan.</w:t>
      </w:r>
    </w:p>
    <w:p>
      <w:pPr>
        <w:keepNext w:val="0"/>
        <w:spacing w:before="0" w:after="40" w:line="276" w:lineRule="auto"/>
      </w:pPr>
      <w:r>
        <w:rPr>
          <w:rFonts w:ascii="Arial" w:hAnsi="Arial" w:eastAsia="Arial"/>
          <w:sz w:val="20"/>
        </w:rPr>
        <w:t>☐ Đã xác định trường hợp lỗi và quyền truy cập.</w:t>
      </w:r>
    </w:p>
    <w:p>
      <w:pPr>
        <w:keepNext w:val="0"/>
        <w:spacing w:before="0" w:after="40" w:line="276" w:lineRule="auto"/>
      </w:pPr>
      <w:r>
        <w:rPr>
          <w:rFonts w:ascii="Arial" w:hAnsi="Arial" w:eastAsia="Arial"/>
          <w:sz w:val="20"/>
        </w:rPr>
        <w:t>☐ Task đủ nhỏ để hoàn thành trong tối đa một ngày.</w:t>
      </w:r>
    </w:p>
    <w:p>
      <w:pPr>
        <w:pStyle w:val="Heading2"/>
      </w:pPr>
      <w:r>
        <w:rPr>
          <w:rFonts w:ascii="Arial" w:hAnsi="Arial" w:eastAsia="Arial"/>
        </w:rPr>
        <w:t>4.2. Definition of Done – Khi nào một task thực sự hoàn thành?</w:t>
      </w:r>
    </w:p>
    <w:p>
      <w:pPr>
        <w:keepNext w:val="0"/>
        <w:spacing w:before="0" w:after="40" w:line="276" w:lineRule="auto"/>
      </w:pPr>
      <w:r>
        <w:rPr>
          <w:rFonts w:ascii="Arial" w:hAnsi="Arial" w:eastAsia="Arial"/>
          <w:sz w:val="20"/>
        </w:rPr>
        <w:t>☐ Code chạy đúng theo acceptance criteria.</w:t>
      </w:r>
    </w:p>
    <w:p>
      <w:pPr>
        <w:keepNext w:val="0"/>
        <w:spacing w:before="0" w:after="40" w:line="276" w:lineRule="auto"/>
      </w:pPr>
      <w:r>
        <w:rPr>
          <w:rFonts w:ascii="Arial" w:hAnsi="Arial" w:eastAsia="Arial"/>
          <w:sz w:val="20"/>
        </w:rPr>
        <w:t>☐ Có validation và kiểm tra phân quyền ở backend.</w:t>
      </w:r>
    </w:p>
    <w:p>
      <w:pPr>
        <w:keepNext w:val="0"/>
        <w:spacing w:before="0" w:after="40" w:line="276" w:lineRule="auto"/>
      </w:pPr>
      <w:r>
        <w:rPr>
          <w:rFonts w:ascii="Arial" w:hAnsi="Arial" w:eastAsia="Arial"/>
          <w:sz w:val="20"/>
        </w:rPr>
        <w:t>☐ Migration chạy được; dữ liệu lưu đúng SQL Server.</w:t>
      </w:r>
    </w:p>
    <w:p>
      <w:pPr>
        <w:keepNext w:val="0"/>
        <w:spacing w:before="0" w:after="40" w:line="276" w:lineRule="auto"/>
      </w:pPr>
      <w:r>
        <w:rPr>
          <w:rFonts w:ascii="Arial" w:hAnsi="Arial" w:eastAsia="Arial"/>
          <w:sz w:val="20"/>
        </w:rPr>
        <w:t>☐ Có test hoặc ít nhất test case thủ công được ghi lại.</w:t>
      </w:r>
    </w:p>
    <w:p>
      <w:pPr>
        <w:keepNext w:val="0"/>
        <w:spacing w:before="0" w:after="40" w:line="276" w:lineRule="auto"/>
      </w:pPr>
      <w:r>
        <w:rPr>
          <w:rFonts w:ascii="Arial" w:hAnsi="Arial" w:eastAsia="Arial"/>
          <w:sz w:val="20"/>
        </w:rPr>
        <w:t>☐ Không làm hỏng chức năng cũ; đã chạy regression cơ bản.</w:t>
      </w:r>
    </w:p>
    <w:p>
      <w:pPr>
        <w:keepNext w:val="0"/>
        <w:spacing w:before="0" w:after="40" w:line="276" w:lineRule="auto"/>
      </w:pPr>
      <w:r>
        <w:rPr>
          <w:rFonts w:ascii="Arial" w:hAnsi="Arial" w:eastAsia="Arial"/>
          <w:sz w:val="20"/>
        </w:rPr>
        <w:t>☐ Đã review diff và giải thích được luồng code.</w:t>
      </w:r>
    </w:p>
    <w:p>
      <w:pPr>
        <w:keepNext w:val="0"/>
        <w:spacing w:before="0" w:after="40" w:line="276" w:lineRule="auto"/>
      </w:pPr>
      <w:r>
        <w:rPr>
          <w:rFonts w:ascii="Arial" w:hAnsi="Arial" w:eastAsia="Arial"/>
          <w:sz w:val="20"/>
        </w:rPr>
        <w:t>☐ Đã cập nhật tài liệu và commit có ý nghĩa.</w:t>
      </w:r>
    </w:p>
    <w:p>
      <w:pPr>
        <w:pStyle w:val="Heading1"/>
      </w:pPr>
      <w:r>
        <w:rPr>
          <w:rFonts w:ascii="Arial" w:hAnsi="Arial" w:eastAsia="Arial"/>
        </w:rPr>
        <w:t>5. KẾ HOẠCH TỔNG THỂ 5 TUẦN</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395"/>
        <w:gridCol w:w="2395"/>
        <w:gridCol w:w="2395"/>
        <w:gridCol w:w="2395"/>
      </w:tblGrid>
      <w:tr>
        <w:trPr>
          <w:tblHeader w:val="true"/>
          <w:cantSplit/>
        </w:trPr>
        <w:tc>
          <w:tcPr>
            <w:tcW w:type="dxa" w:w="1361"/>
            <w:shd w:fill="17365D"/>
            <w:tcMar>
              <w:top w:w="90" w:type="dxa"/>
              <w:start w:w="100" w:type="dxa"/>
              <w:bottom w:w="90" w:type="dxa"/>
              <w:end w:w="100" w:type="dxa"/>
            </w:tcMar>
            <w:vAlign w:val="center"/>
          </w:tcPr>
          <w:p>
            <w:pPr>
              <w:jc w:val="center"/>
            </w:pPr>
            <w:r>
              <w:rPr>
                <w:rFonts w:ascii="Arial" w:hAnsi="Arial" w:eastAsia="Arial"/>
                <w:b/>
                <w:color w:val="FFFFFF"/>
                <w:sz w:val="17"/>
              </w:rPr>
              <w:t>Thời gian</w:t>
            </w:r>
          </w:p>
        </w:tc>
        <w:tc>
          <w:tcPr>
            <w:tcW w:type="dxa" w:w="1984"/>
            <w:shd w:fill="17365D"/>
            <w:tcMar>
              <w:top w:w="90" w:type="dxa"/>
              <w:start w:w="100" w:type="dxa"/>
              <w:bottom w:w="90" w:type="dxa"/>
              <w:end w:w="100" w:type="dxa"/>
            </w:tcMar>
            <w:vAlign w:val="center"/>
          </w:tcPr>
          <w:p>
            <w:pPr>
              <w:jc w:val="center"/>
            </w:pPr>
            <w:r>
              <w:rPr>
                <w:rFonts w:ascii="Arial" w:hAnsi="Arial" w:eastAsia="Arial"/>
                <w:b/>
                <w:color w:val="FFFFFF"/>
                <w:sz w:val="17"/>
              </w:rPr>
              <w:t>Mục tiêu</w:t>
            </w:r>
          </w:p>
        </w:tc>
        <w:tc>
          <w:tcPr>
            <w:tcW w:type="dxa" w:w="3798"/>
            <w:shd w:fill="17365D"/>
            <w:tcMar>
              <w:top w:w="90" w:type="dxa"/>
              <w:start w:w="100" w:type="dxa"/>
              <w:bottom w:w="90" w:type="dxa"/>
              <w:end w:w="100" w:type="dxa"/>
            </w:tcMar>
            <w:vAlign w:val="center"/>
          </w:tcPr>
          <w:p>
            <w:pPr>
              <w:jc w:val="center"/>
            </w:pPr>
            <w:r>
              <w:rPr>
                <w:rFonts w:ascii="Arial" w:hAnsi="Arial" w:eastAsia="Arial"/>
                <w:b/>
                <w:color w:val="FFFFFF"/>
                <w:sz w:val="17"/>
              </w:rPr>
              <w:t>Nội dung</w:t>
            </w:r>
          </w:p>
        </w:tc>
        <w:tc>
          <w:tcPr>
            <w:tcW w:type="dxa" w:w="2721"/>
            <w:shd w:fill="17365D"/>
            <w:tcMar>
              <w:top w:w="90" w:type="dxa"/>
              <w:start w:w="100" w:type="dxa"/>
              <w:bottom w:w="90" w:type="dxa"/>
              <w:end w:w="100" w:type="dxa"/>
            </w:tcMar>
            <w:vAlign w:val="center"/>
          </w:tcPr>
          <w:p>
            <w:pPr>
              <w:jc w:val="center"/>
            </w:pPr>
            <w:r>
              <w:rPr>
                <w:rFonts w:ascii="Arial" w:hAnsi="Arial" w:eastAsia="Arial"/>
                <w:b/>
                <w:color w:val="FFFFFF"/>
                <w:sz w:val="17"/>
              </w:rPr>
              <w:t>Kết quả bắt buộc</w:t>
            </w:r>
          </w:p>
        </w:tc>
      </w:tr>
      <w:tr>
        <w:trPr>
          <w:cantSplit/>
        </w:trPr>
        <w:tc>
          <w:tcPr>
            <w:tcW w:type="dxa" w:w="1361"/>
            <w:tcMar>
              <w:top w:w="80" w:type="dxa"/>
              <w:start w:w="90" w:type="dxa"/>
              <w:bottom w:w="80" w:type="dxa"/>
              <w:end w:w="90" w:type="dxa"/>
            </w:tcMar>
            <w:vAlign w:val="center"/>
          </w:tcPr>
          <w:p>
            <w:pPr>
              <w:keepNext w:val="0"/>
              <w:spacing w:before="0" w:after="0" w:line="252" w:lineRule="auto"/>
            </w:pPr>
            <w:r>
              <w:rPr>
                <w:rFonts w:ascii="Arial" w:hAnsi="Arial" w:eastAsia="Arial"/>
                <w:sz w:val="17"/>
              </w:rPr>
              <w:t>Tuần 1</w:t>
              <w:br/>
              <w:t>06–12/08</w:t>
            </w:r>
          </w:p>
        </w:tc>
        <w:tc>
          <w:tcPr>
            <w:tcW w:type="dxa" w:w="1984"/>
            <w:tcMar>
              <w:top w:w="80" w:type="dxa"/>
              <w:start w:w="90" w:type="dxa"/>
              <w:bottom w:w="80" w:type="dxa"/>
              <w:end w:w="90" w:type="dxa"/>
            </w:tcMar>
            <w:vAlign w:val="center"/>
          </w:tcPr>
          <w:p>
            <w:pPr>
              <w:keepNext w:val="0"/>
              <w:spacing w:before="0" w:after="0" w:line="252" w:lineRule="auto"/>
            </w:pPr>
            <w:r>
              <w:rPr>
                <w:rFonts w:ascii="Arial" w:hAnsi="Arial" w:eastAsia="Arial"/>
                <w:sz w:val="17"/>
              </w:rPr>
              <w:t>Phân tích và nền tảng</w:t>
            </w:r>
          </w:p>
        </w:tc>
        <w:tc>
          <w:tcPr>
            <w:tcW w:type="dxa" w:w="3798"/>
            <w:tcMar>
              <w:top w:w="80" w:type="dxa"/>
              <w:start w:w="90" w:type="dxa"/>
              <w:bottom w:w="80" w:type="dxa"/>
              <w:end w:w="90" w:type="dxa"/>
            </w:tcMar>
            <w:vAlign w:val="center"/>
          </w:tcPr>
          <w:p>
            <w:pPr>
              <w:keepNext w:val="0"/>
              <w:spacing w:before="0" w:after="0" w:line="252" w:lineRule="auto"/>
            </w:pPr>
            <w:r>
              <w:rPr>
                <w:rFonts w:ascii="Arial" w:hAnsi="Arial" w:eastAsia="Arial"/>
                <w:sz w:val="17"/>
              </w:rPr>
              <w:t>Chốt MVP; user story; business rules; sơ đồ; ERD; wireframe; GitHub; Flask; SQL Server; đăng ký/đăng nhập.</w:t>
            </w:r>
          </w:p>
        </w:tc>
        <w:tc>
          <w:tcPr>
            <w:tcW w:type="dxa" w:w="2721"/>
            <w:tcMar>
              <w:top w:w="80" w:type="dxa"/>
              <w:start w:w="90" w:type="dxa"/>
              <w:bottom w:w="80" w:type="dxa"/>
              <w:end w:w="90" w:type="dxa"/>
            </w:tcMar>
            <w:vAlign w:val="center"/>
          </w:tcPr>
          <w:p>
            <w:pPr>
              <w:keepNext w:val="0"/>
              <w:spacing w:before="0" w:after="0" w:line="252" w:lineRule="auto"/>
            </w:pPr>
            <w:r>
              <w:rPr>
                <w:rFonts w:ascii="Arial" w:hAnsi="Arial" w:eastAsia="Arial"/>
                <w:sz w:val="17"/>
              </w:rPr>
              <w:t>Có dự án chạy, DB kết nối, authentication hoạt động.</w:t>
            </w:r>
          </w:p>
        </w:tc>
      </w:tr>
      <w:tr>
        <w:trPr>
          <w:cantSplit/>
        </w:trPr>
        <w:tc>
          <w:tcPr>
            <w:tcW w:type="dxa" w:w="136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Tuần 2</w:t>
              <w:br/>
              <w:t>13–19/08</w:t>
            </w:r>
          </w:p>
        </w:tc>
        <w:tc>
          <w:tcPr>
            <w:tcW w:type="dxa" w:w="198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Quản lý sân</w:t>
            </w:r>
          </w:p>
        </w:tc>
        <w:tc>
          <w:tcPr>
            <w:tcW w:type="dxa" w:w="379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Phân quyền; CRUD cơ sở; CRUD sân con; giá; danh sách và chi tiết sân.</w:t>
            </w:r>
          </w:p>
        </w:tc>
        <w:tc>
          <w:tcPr>
            <w:tcW w:type="dxa" w:w="272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Owner quản lý sân; user xem được sân.</w:t>
            </w:r>
          </w:p>
        </w:tc>
      </w:tr>
      <w:tr>
        <w:trPr>
          <w:cantSplit/>
        </w:trPr>
        <w:tc>
          <w:tcPr>
            <w:tcW w:type="dxa" w:w="1361"/>
            <w:tcMar>
              <w:top w:w="80" w:type="dxa"/>
              <w:start w:w="90" w:type="dxa"/>
              <w:bottom w:w="80" w:type="dxa"/>
              <w:end w:w="90" w:type="dxa"/>
            </w:tcMar>
            <w:vAlign w:val="center"/>
          </w:tcPr>
          <w:p>
            <w:pPr>
              <w:keepNext w:val="0"/>
              <w:spacing w:before="0" w:after="0" w:line="252" w:lineRule="auto"/>
            </w:pPr>
            <w:r>
              <w:rPr>
                <w:rFonts w:ascii="Arial" w:hAnsi="Arial" w:eastAsia="Arial"/>
                <w:sz w:val="17"/>
              </w:rPr>
              <w:t>Tuần 3</w:t>
              <w:br/>
              <w:t>20–26/08</w:t>
            </w:r>
          </w:p>
        </w:tc>
        <w:tc>
          <w:tcPr>
            <w:tcW w:type="dxa" w:w="1984"/>
            <w:tcMar>
              <w:top w:w="80" w:type="dxa"/>
              <w:start w:w="90" w:type="dxa"/>
              <w:bottom w:w="80" w:type="dxa"/>
              <w:end w:w="90" w:type="dxa"/>
            </w:tcMar>
            <w:vAlign w:val="center"/>
          </w:tcPr>
          <w:p>
            <w:pPr>
              <w:keepNext w:val="0"/>
              <w:spacing w:before="0" w:after="0" w:line="252" w:lineRule="auto"/>
            </w:pPr>
            <w:r>
              <w:rPr>
                <w:rFonts w:ascii="Arial" w:hAnsi="Arial" w:eastAsia="Arial"/>
                <w:sz w:val="17"/>
              </w:rPr>
              <w:t>Booking – phần cốt lõi</w:t>
            </w:r>
          </w:p>
        </w:tc>
        <w:tc>
          <w:tcPr>
            <w:tcW w:type="dxa" w:w="3798"/>
            <w:tcMar>
              <w:top w:w="80" w:type="dxa"/>
              <w:start w:w="90" w:type="dxa"/>
              <w:bottom w:w="80" w:type="dxa"/>
              <w:end w:w="90" w:type="dxa"/>
            </w:tcMar>
            <w:vAlign w:val="center"/>
          </w:tcPr>
          <w:p>
            <w:pPr>
              <w:keepNext w:val="0"/>
              <w:spacing w:before="0" w:after="0" w:line="252" w:lineRule="auto"/>
            </w:pPr>
            <w:r>
              <w:rPr>
                <w:rFonts w:ascii="Arial" w:hAnsi="Arial" w:eastAsia="Arial"/>
                <w:sz w:val="17"/>
              </w:rPr>
              <w:t>Model booking; trạng thái; form; tính tiền; chống trùng; lịch sử; owner xác nhận/từ chối; user hủy.</w:t>
            </w:r>
          </w:p>
        </w:tc>
        <w:tc>
          <w:tcPr>
            <w:tcW w:type="dxa" w:w="2721"/>
            <w:tcMar>
              <w:top w:w="80" w:type="dxa"/>
              <w:start w:w="90" w:type="dxa"/>
              <w:bottom w:w="80" w:type="dxa"/>
              <w:end w:w="90" w:type="dxa"/>
            </w:tcMar>
            <w:vAlign w:val="center"/>
          </w:tcPr>
          <w:p>
            <w:pPr>
              <w:keepNext w:val="0"/>
              <w:spacing w:before="0" w:after="0" w:line="252" w:lineRule="auto"/>
            </w:pPr>
            <w:r>
              <w:rPr>
                <w:rFonts w:ascii="Arial" w:hAnsi="Arial" w:eastAsia="Arial"/>
                <w:sz w:val="17"/>
              </w:rPr>
              <w:t>Luồng đặt sân hoàn chỉnh, không đặt trùng.</w:t>
            </w:r>
          </w:p>
        </w:tc>
      </w:tr>
      <w:tr>
        <w:trPr>
          <w:cantSplit/>
        </w:trPr>
        <w:tc>
          <w:tcPr>
            <w:tcW w:type="dxa" w:w="136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Tuần 4</w:t>
              <w:br/>
              <w:t>27/08–02/09</w:t>
            </w:r>
          </w:p>
        </w:tc>
        <w:tc>
          <w:tcPr>
            <w:tcW w:type="dxa" w:w="198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Thanh toán, tìm kèo, admin</w:t>
            </w:r>
          </w:p>
        </w:tc>
        <w:tc>
          <w:tcPr>
            <w:tcW w:type="dxa" w:w="379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Payment giả lập; Match; MatchParticipant; admin; tích hợp luồng chính.</w:t>
            </w:r>
          </w:p>
        </w:tc>
        <w:tc>
          <w:tcPr>
            <w:tcW w:type="dxa" w:w="272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MVP đủ chức năng demo.</w:t>
            </w:r>
          </w:p>
        </w:tc>
      </w:tr>
      <w:tr>
        <w:trPr>
          <w:cantSplit/>
        </w:trPr>
        <w:tc>
          <w:tcPr>
            <w:tcW w:type="dxa" w:w="1361"/>
            <w:tcMar>
              <w:top w:w="80" w:type="dxa"/>
              <w:start w:w="90" w:type="dxa"/>
              <w:bottom w:w="80" w:type="dxa"/>
              <w:end w:w="90" w:type="dxa"/>
            </w:tcMar>
            <w:vAlign w:val="center"/>
          </w:tcPr>
          <w:p>
            <w:pPr>
              <w:keepNext w:val="0"/>
              <w:spacing w:before="0" w:after="0" w:line="252" w:lineRule="auto"/>
            </w:pPr>
            <w:r>
              <w:rPr>
                <w:rFonts w:ascii="Arial" w:hAnsi="Arial" w:eastAsia="Arial"/>
                <w:sz w:val="17"/>
              </w:rPr>
              <w:t>Tuần 5</w:t>
              <w:br/>
              <w:t>03–09/09</w:t>
            </w:r>
          </w:p>
        </w:tc>
        <w:tc>
          <w:tcPr>
            <w:tcW w:type="dxa" w:w="1984"/>
            <w:tcMar>
              <w:top w:w="80" w:type="dxa"/>
              <w:start w:w="90" w:type="dxa"/>
              <w:bottom w:w="80" w:type="dxa"/>
              <w:end w:w="90" w:type="dxa"/>
            </w:tcMar>
            <w:vAlign w:val="center"/>
          </w:tcPr>
          <w:p>
            <w:pPr>
              <w:keepNext w:val="0"/>
              <w:spacing w:before="0" w:after="0" w:line="252" w:lineRule="auto"/>
            </w:pPr>
            <w:r>
              <w:rPr>
                <w:rFonts w:ascii="Arial" w:hAnsi="Arial" w:eastAsia="Arial"/>
                <w:sz w:val="17"/>
              </w:rPr>
              <w:t>QA và phát hành</w:t>
            </w:r>
          </w:p>
        </w:tc>
        <w:tc>
          <w:tcPr>
            <w:tcW w:type="dxa" w:w="3798"/>
            <w:tcMar>
              <w:top w:w="80" w:type="dxa"/>
              <w:start w:w="90" w:type="dxa"/>
              <w:bottom w:w="80" w:type="dxa"/>
              <w:end w:w="90" w:type="dxa"/>
            </w:tcMar>
            <w:vAlign w:val="center"/>
          </w:tcPr>
          <w:p>
            <w:pPr>
              <w:keepNext w:val="0"/>
              <w:spacing w:before="0" w:after="0" w:line="252" w:lineRule="auto"/>
            </w:pPr>
            <w:r>
              <w:rPr>
                <w:rFonts w:ascii="Arial" w:hAnsi="Arial" w:eastAsia="Arial"/>
                <w:sz w:val="17"/>
              </w:rPr>
              <w:t>Test; bảo mật; UI; seed data; deploy; báo cáo; slide; video; luyện bảo vệ.</w:t>
            </w:r>
          </w:p>
        </w:tc>
        <w:tc>
          <w:tcPr>
            <w:tcW w:type="dxa" w:w="2721"/>
            <w:tcMar>
              <w:top w:w="80" w:type="dxa"/>
              <w:start w:w="90" w:type="dxa"/>
              <w:bottom w:w="80" w:type="dxa"/>
              <w:end w:w="90" w:type="dxa"/>
            </w:tcMar>
            <w:vAlign w:val="center"/>
          </w:tcPr>
          <w:p>
            <w:pPr>
              <w:keepNext w:val="0"/>
              <w:spacing w:before="0" w:after="0" w:line="252" w:lineRule="auto"/>
            </w:pPr>
            <w:r>
              <w:rPr>
                <w:rFonts w:ascii="Arial" w:hAnsi="Arial" w:eastAsia="Arial"/>
                <w:sz w:val="17"/>
              </w:rPr>
              <w:t>Release v1.0.0 và bộ hồ sơ bảo vệ.</w:t>
            </w:r>
          </w:p>
        </w:tc>
      </w:tr>
    </w:tbl>
    <w:p>
      <w:pPr>
        <w:spacing w:after="0"/>
      </w:pPr>
    </w:p>
    <w:p>
      <w:pPr>
        <w:pStyle w:val="Heading2"/>
      </w:pPr>
      <w:r>
        <w:rPr>
          <w:rFonts w:ascii="Arial" w:hAnsi="Arial" w:eastAsia="Arial"/>
        </w:rPr>
        <w:t>5.1. Mốc kiểm soát tiến độ</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194"/>
        <w:gridCol w:w="3194"/>
        <w:gridCol w:w="3194"/>
      </w:tblGrid>
      <w:tr>
        <w:trPr>
          <w:tblHeader w:val="true"/>
          <w:cantSplit/>
        </w:trPr>
        <w:tc>
          <w:tcPr>
            <w:tcW w:type="dxa" w:w="1757"/>
            <w:shd w:fill="17365D"/>
            <w:tcMar>
              <w:top w:w="90" w:type="dxa"/>
              <w:start w:w="100" w:type="dxa"/>
              <w:bottom w:w="90" w:type="dxa"/>
              <w:end w:w="100" w:type="dxa"/>
            </w:tcMar>
            <w:vAlign w:val="center"/>
          </w:tcPr>
          <w:p>
            <w:pPr>
              <w:jc w:val="center"/>
            </w:pPr>
            <w:r>
              <w:rPr>
                <w:rFonts w:ascii="Arial" w:hAnsi="Arial" w:eastAsia="Arial"/>
                <w:b/>
                <w:color w:val="FFFFFF"/>
                <w:sz w:val="17"/>
              </w:rPr>
              <w:t>Mốc</w:t>
            </w:r>
          </w:p>
        </w:tc>
        <w:tc>
          <w:tcPr>
            <w:tcW w:type="dxa" w:w="4082"/>
            <w:shd w:fill="17365D"/>
            <w:tcMar>
              <w:top w:w="90" w:type="dxa"/>
              <w:start w:w="100" w:type="dxa"/>
              <w:bottom w:w="90" w:type="dxa"/>
              <w:end w:w="100" w:type="dxa"/>
            </w:tcMar>
            <w:vAlign w:val="center"/>
          </w:tcPr>
          <w:p>
            <w:pPr>
              <w:jc w:val="center"/>
            </w:pPr>
            <w:r>
              <w:rPr>
                <w:rFonts w:ascii="Arial" w:hAnsi="Arial" w:eastAsia="Arial"/>
                <w:b/>
                <w:color w:val="FFFFFF"/>
                <w:sz w:val="17"/>
              </w:rPr>
              <w:t>Điều kiện đạt</w:t>
            </w:r>
          </w:p>
        </w:tc>
        <w:tc>
          <w:tcPr>
            <w:tcW w:type="dxa" w:w="4025"/>
            <w:shd w:fill="17365D"/>
            <w:tcMar>
              <w:top w:w="90" w:type="dxa"/>
              <w:start w:w="100" w:type="dxa"/>
              <w:bottom w:w="90" w:type="dxa"/>
              <w:end w:w="100" w:type="dxa"/>
            </w:tcMar>
            <w:vAlign w:val="center"/>
          </w:tcPr>
          <w:p>
            <w:pPr>
              <w:jc w:val="center"/>
            </w:pPr>
            <w:r>
              <w:rPr>
                <w:rFonts w:ascii="Arial" w:hAnsi="Arial" w:eastAsia="Arial"/>
                <w:b/>
                <w:color w:val="FFFFFF"/>
                <w:sz w:val="17"/>
              </w:rPr>
              <w:t>Hành động nếu chưa đạt</w:t>
            </w:r>
          </w:p>
        </w:tc>
      </w:tr>
      <w:tr>
        <w:trPr>
          <w:cantSplit/>
        </w:trPr>
        <w:tc>
          <w:tcPr>
            <w:tcW w:type="dxa" w:w="1757"/>
            <w:tcMar>
              <w:top w:w="80" w:type="dxa"/>
              <w:start w:w="90" w:type="dxa"/>
              <w:bottom w:w="80" w:type="dxa"/>
              <w:end w:w="90" w:type="dxa"/>
            </w:tcMar>
            <w:vAlign w:val="center"/>
          </w:tcPr>
          <w:p>
            <w:pPr>
              <w:keepNext w:val="0"/>
              <w:spacing w:before="0" w:after="0" w:line="252" w:lineRule="auto"/>
            </w:pPr>
            <w:r>
              <w:rPr>
                <w:rFonts w:ascii="Arial" w:hAnsi="Arial" w:eastAsia="Arial"/>
                <w:sz w:val="17"/>
              </w:rPr>
              <w:t>Cuối tuần 1</w:t>
            </w:r>
          </w:p>
        </w:tc>
        <w:tc>
          <w:tcPr>
            <w:tcW w:type="dxa" w:w="4082"/>
            <w:tcMar>
              <w:top w:w="80" w:type="dxa"/>
              <w:start w:w="90" w:type="dxa"/>
              <w:bottom w:w="80" w:type="dxa"/>
              <w:end w:w="90" w:type="dxa"/>
            </w:tcMar>
            <w:vAlign w:val="center"/>
          </w:tcPr>
          <w:p>
            <w:pPr>
              <w:keepNext w:val="0"/>
              <w:spacing w:before="0" w:after="0" w:line="252" w:lineRule="auto"/>
            </w:pPr>
            <w:r>
              <w:rPr>
                <w:rFonts w:ascii="Arial" w:hAnsi="Arial" w:eastAsia="Arial"/>
                <w:sz w:val="17"/>
              </w:rPr>
              <w:t>Đăng nhập, phân quyền nền tảng và DB hoạt động.</w:t>
            </w:r>
          </w:p>
        </w:tc>
        <w:tc>
          <w:tcPr>
            <w:tcW w:type="dxa" w:w="4025"/>
            <w:tcMar>
              <w:top w:w="80" w:type="dxa"/>
              <w:start w:w="90" w:type="dxa"/>
              <w:bottom w:w="80" w:type="dxa"/>
              <w:end w:w="90" w:type="dxa"/>
            </w:tcMar>
            <w:vAlign w:val="center"/>
          </w:tcPr>
          <w:p>
            <w:pPr>
              <w:keepNext w:val="0"/>
              <w:spacing w:before="0" w:after="0" w:line="252" w:lineRule="auto"/>
            </w:pPr>
            <w:r>
              <w:rPr>
                <w:rFonts w:ascii="Arial" w:hAnsi="Arial" w:eastAsia="Arial"/>
                <w:sz w:val="17"/>
              </w:rPr>
              <w:t>Dừng thiết kế giao diện; ưu tiên sửa môi trường và auth.</w:t>
            </w:r>
          </w:p>
        </w:tc>
      </w:tr>
      <w:tr>
        <w:trPr>
          <w:cantSplit/>
        </w:trPr>
        <w:tc>
          <w:tcPr>
            <w:tcW w:type="dxa" w:w="1757"/>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Cuối tuần 2</w:t>
            </w:r>
          </w:p>
        </w:tc>
        <w:tc>
          <w:tcPr>
            <w:tcW w:type="dxa" w:w="4082"/>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Owner tạo được venue/field; user xem được.</w:t>
            </w:r>
          </w:p>
        </w:tc>
        <w:tc>
          <w:tcPr>
            <w:tcW w:type="dxa" w:w="402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Cắt upload ảnh hoặc filter nâng cao.</w:t>
            </w:r>
          </w:p>
        </w:tc>
      </w:tr>
      <w:tr>
        <w:trPr>
          <w:cantSplit/>
        </w:trPr>
        <w:tc>
          <w:tcPr>
            <w:tcW w:type="dxa" w:w="1757"/>
            <w:tcMar>
              <w:top w:w="80" w:type="dxa"/>
              <w:start w:w="90" w:type="dxa"/>
              <w:bottom w:w="80" w:type="dxa"/>
              <w:end w:w="90" w:type="dxa"/>
            </w:tcMar>
            <w:vAlign w:val="center"/>
          </w:tcPr>
          <w:p>
            <w:pPr>
              <w:keepNext w:val="0"/>
              <w:spacing w:before="0" w:after="0" w:line="252" w:lineRule="auto"/>
            </w:pPr>
            <w:r>
              <w:rPr>
                <w:rFonts w:ascii="Arial" w:hAnsi="Arial" w:eastAsia="Arial"/>
                <w:sz w:val="17"/>
              </w:rPr>
              <w:t>Cuối tuần 3</w:t>
            </w:r>
          </w:p>
        </w:tc>
        <w:tc>
          <w:tcPr>
            <w:tcW w:type="dxa" w:w="4082"/>
            <w:tcMar>
              <w:top w:w="80" w:type="dxa"/>
              <w:start w:w="90" w:type="dxa"/>
              <w:bottom w:w="80" w:type="dxa"/>
              <w:end w:w="90" w:type="dxa"/>
            </w:tcMar>
            <w:vAlign w:val="center"/>
          </w:tcPr>
          <w:p>
            <w:pPr>
              <w:keepNext w:val="0"/>
              <w:spacing w:before="0" w:after="0" w:line="252" w:lineRule="auto"/>
            </w:pPr>
            <w:r>
              <w:rPr>
                <w:rFonts w:ascii="Arial" w:hAnsi="Arial" w:eastAsia="Arial"/>
                <w:sz w:val="17"/>
              </w:rPr>
              <w:t>Booking chạy và chống trùng.</w:t>
            </w:r>
          </w:p>
        </w:tc>
        <w:tc>
          <w:tcPr>
            <w:tcW w:type="dxa" w:w="4025"/>
            <w:tcMar>
              <w:top w:w="80" w:type="dxa"/>
              <w:start w:w="90" w:type="dxa"/>
              <w:bottom w:w="80" w:type="dxa"/>
              <w:end w:w="90" w:type="dxa"/>
            </w:tcMar>
            <w:vAlign w:val="center"/>
          </w:tcPr>
          <w:p>
            <w:pPr>
              <w:keepNext w:val="0"/>
              <w:spacing w:before="0" w:after="0" w:line="252" w:lineRule="auto"/>
            </w:pPr>
            <w:r>
              <w:rPr>
                <w:rFonts w:ascii="Arial" w:hAnsi="Arial" w:eastAsia="Arial"/>
                <w:sz w:val="17"/>
              </w:rPr>
              <w:t>Cắt mọi chức năng COULD; tập trung booking đến khi ổn định.</w:t>
            </w:r>
          </w:p>
        </w:tc>
      </w:tr>
      <w:tr>
        <w:trPr>
          <w:cantSplit/>
        </w:trPr>
        <w:tc>
          <w:tcPr>
            <w:tcW w:type="dxa" w:w="1757"/>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Cuối tuần 4</w:t>
            </w:r>
          </w:p>
        </w:tc>
        <w:tc>
          <w:tcPr>
            <w:tcW w:type="dxa" w:w="4082"/>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Thanh toán giả lập và tìm kèo cơ bản hoạt động.</w:t>
            </w:r>
          </w:p>
        </w:tc>
        <w:tc>
          <w:tcPr>
            <w:tcW w:type="dxa" w:w="402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Giữ luồng tối giản; không làm MoMo/Google Maps.</w:t>
            </w:r>
          </w:p>
        </w:tc>
      </w:tr>
      <w:tr>
        <w:trPr>
          <w:cantSplit/>
        </w:trPr>
        <w:tc>
          <w:tcPr>
            <w:tcW w:type="dxa" w:w="1757"/>
            <w:tcMar>
              <w:top w:w="80" w:type="dxa"/>
              <w:start w:w="90" w:type="dxa"/>
              <w:bottom w:w="80" w:type="dxa"/>
              <w:end w:w="90" w:type="dxa"/>
            </w:tcMar>
            <w:vAlign w:val="center"/>
          </w:tcPr>
          <w:p>
            <w:pPr>
              <w:keepNext w:val="0"/>
              <w:spacing w:before="0" w:after="0" w:line="252" w:lineRule="auto"/>
            </w:pPr>
            <w:r>
              <w:rPr>
                <w:rFonts w:ascii="Arial" w:hAnsi="Arial" w:eastAsia="Arial"/>
                <w:sz w:val="17"/>
              </w:rPr>
              <w:t>Trước bảo vệ 3 ngày</w:t>
            </w:r>
          </w:p>
        </w:tc>
        <w:tc>
          <w:tcPr>
            <w:tcW w:type="dxa" w:w="4082"/>
            <w:tcMar>
              <w:top w:w="80" w:type="dxa"/>
              <w:start w:w="90" w:type="dxa"/>
              <w:bottom w:w="80" w:type="dxa"/>
              <w:end w:w="90" w:type="dxa"/>
            </w:tcMar>
            <w:vAlign w:val="center"/>
          </w:tcPr>
          <w:p>
            <w:pPr>
              <w:keepNext w:val="0"/>
              <w:spacing w:before="0" w:after="0" w:line="252" w:lineRule="auto"/>
            </w:pPr>
            <w:r>
              <w:rPr>
                <w:rFonts w:ascii="Arial" w:hAnsi="Arial" w:eastAsia="Arial"/>
                <w:sz w:val="17"/>
              </w:rPr>
              <w:t>Đóng băng tính năng, chỉ sửa lỗi.</w:t>
            </w:r>
          </w:p>
        </w:tc>
        <w:tc>
          <w:tcPr>
            <w:tcW w:type="dxa" w:w="4025"/>
            <w:tcMar>
              <w:top w:w="80" w:type="dxa"/>
              <w:start w:w="90" w:type="dxa"/>
              <w:bottom w:w="80" w:type="dxa"/>
              <w:end w:w="90" w:type="dxa"/>
            </w:tcMar>
            <w:vAlign w:val="center"/>
          </w:tcPr>
          <w:p>
            <w:pPr>
              <w:keepNext w:val="0"/>
              <w:spacing w:before="0" w:after="0" w:line="252" w:lineRule="auto"/>
            </w:pPr>
            <w:r>
              <w:rPr>
                <w:rFonts w:ascii="Arial" w:hAnsi="Arial" w:eastAsia="Arial"/>
                <w:sz w:val="17"/>
              </w:rPr>
              <w:t>Không thêm chức năng mới.</w:t>
            </w:r>
          </w:p>
        </w:tc>
      </w:tr>
    </w:tbl>
    <w:p>
      <w:pPr>
        <w:spacing w:after="0"/>
      </w:pPr>
    </w:p>
    <w:p>
      <w:pPr>
        <w:pStyle w:val="Heading1"/>
      </w:pPr>
      <w:r>
        <w:rPr>
          <w:rFonts w:ascii="Arial" w:hAnsi="Arial" w:eastAsia="Arial"/>
        </w:rPr>
        <w:t>6. HƯỚNG DẪN CHI TIẾT TỪNG GIAI ĐOẠN</w:t>
      </w:r>
    </w:p>
    <w:p>
      <w:pPr>
        <w:pStyle w:val="Heading2"/>
      </w:pPr>
      <w:r>
        <w:rPr>
          <w:rFonts w:ascii="Arial" w:hAnsi="Arial" w:eastAsia="Arial"/>
        </w:rPr>
        <w:t>6.1. Giai đoạn 1 – Chốt bài toán, phạm vi và yêu cầu</w:t>
      </w:r>
    </w:p>
    <w:tbl>
      <w:tblPr>
        <w:tblW w:type="auto" w:w="0"/>
        <w:jc w:val="center"/>
        <w:tblLayout w:type="fixed"/>
        <w:tblLook w:firstColumn="1" w:firstRow="1" w:lastColumn="0" w:lastRow="0" w:noHBand="0" w:noVBand="1" w:val="04A0"/>
      </w:tblPr>
      <w:tblGrid>
        <w:gridCol w:w="198"/>
        <w:gridCol w:w="9071"/>
      </w:tblGrid>
      <w:tr>
        <w:tc>
          <w:tcPr>
            <w:tcW w:type="dxa" w:w="4790"/>
            <w:shd w:fill="17365D"/>
            <w:tcMar>
              <w:top w:w="0" w:type="dxa"/>
              <w:start w:w="0" w:type="dxa"/>
              <w:bottom w:w="0" w:type="dxa"/>
              <w:end w:w="0" w:type="dxa"/>
            </w:tcMar>
          </w:tcPr>
          <w:p/>
        </w:tc>
        <w:tc>
          <w:tcPr>
            <w:tcW w:type="dxa" w:w="4790"/>
            <w:shd w:fill="DCE6F1"/>
            <w:tcMar>
              <w:top w:w="120" w:type="dxa"/>
              <w:start w:w="160" w:type="dxa"/>
              <w:bottom w:w="120" w:type="dxa"/>
              <w:end w:w="160" w:type="dxa"/>
            </w:tcMar>
          </w:tcPr>
          <w:p>
            <w:pPr>
              <w:keepNext w:val="0"/>
              <w:spacing w:before="0" w:after="0" w:line="264" w:lineRule="auto"/>
            </w:pPr>
            <w:r>
              <w:rPr>
                <w:rFonts w:ascii="Arial" w:hAnsi="Arial" w:eastAsia="Arial"/>
                <w:b/>
                <w:color w:val="17365D"/>
                <w:sz w:val="21"/>
              </w:rPr>
              <w:t>Mục tiêu</w:t>
            </w:r>
            <w:r>
              <w:br/>
            </w:r>
            <w:r>
              <w:rPr>
                <w:rFonts w:ascii="Arial" w:hAnsi="Arial" w:eastAsia="Arial"/>
                <w:sz w:val="20"/>
              </w:rPr>
              <w:t>Biết chính xác sản phẩm giải quyết vấn đề gì, ai sử dụng và phiên bản đồ án ngành bắt buộc có gì.</w:t>
            </w:r>
          </w:p>
        </w:tc>
      </w:tr>
    </w:tbl>
    <w:p>
      <w:pPr>
        <w:spacing w:after="0"/>
      </w:pP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790"/>
        <w:gridCol w:w="4790"/>
      </w:tblGrid>
      <w:tr>
        <w:trPr>
          <w:tblHeader w:val="true"/>
          <w:cantSplit/>
        </w:trPr>
        <w:tc>
          <w:tcPr>
            <w:tcW w:type="dxa" w:w="2665"/>
            <w:shd w:fill="17365D"/>
            <w:tcMar>
              <w:top w:w="90" w:type="dxa"/>
              <w:start w:w="100" w:type="dxa"/>
              <w:bottom w:w="90" w:type="dxa"/>
              <w:end w:w="100" w:type="dxa"/>
            </w:tcMar>
            <w:vAlign w:val="center"/>
          </w:tcPr>
          <w:p>
            <w:pPr>
              <w:jc w:val="center"/>
            </w:pPr>
            <w:r>
              <w:rPr>
                <w:rFonts w:ascii="Arial" w:hAnsi="Arial" w:eastAsia="Arial"/>
                <w:b/>
                <w:color w:val="FFFFFF"/>
                <w:sz w:val="17"/>
              </w:rPr>
              <w:t>Việc cần làm</w:t>
            </w:r>
          </w:p>
        </w:tc>
        <w:tc>
          <w:tcPr>
            <w:tcW w:type="dxa" w:w="6633"/>
            <w:shd w:fill="17365D"/>
            <w:tcMar>
              <w:top w:w="90" w:type="dxa"/>
              <w:start w:w="100" w:type="dxa"/>
              <w:bottom w:w="90" w:type="dxa"/>
              <w:end w:w="100" w:type="dxa"/>
            </w:tcMar>
            <w:vAlign w:val="center"/>
          </w:tcPr>
          <w:p>
            <w:pPr>
              <w:jc w:val="center"/>
            </w:pPr>
            <w:r>
              <w:rPr>
                <w:rFonts w:ascii="Arial" w:hAnsi="Arial" w:eastAsia="Arial"/>
                <w:b/>
                <w:color w:val="FFFFFF"/>
                <w:sz w:val="17"/>
              </w:rPr>
              <w:t>Cách thực hiện</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Viết product overview</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Tạo docs/01-product-overview.md. Viết vấn đề, người dùng, giải pháp, giá trị và mục tiêu MVP trong 1–2 trang.</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Chốt phạm vi MoSCoW</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Chia chức năng thành MUST/SHOULD/COULD/WON’T NOW. Không đưa AI hoặc mạng xã hội vào MVP.</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Viết user story</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Mỗi chức năng dùng mẫu: “Là [vai trò], tôi muốn [hành động], để [lợi ích]”.</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Viết acceptance criteria</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Ghi điều kiện để chức năng được chấp nhận, bao gồm thành công, thất bại và phân quyền.</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Viết business rules</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Đánh mã BR-01, BR-02…; nêu mô tả, lý do và nơi áp dụng.</w:t>
            </w:r>
          </w:p>
        </w:tc>
      </w:tr>
    </w:tbl>
    <w:p>
      <w:pPr>
        <w:spacing w:after="0"/>
      </w:pPr>
    </w:p>
    <w:p>
      <w:pPr>
        <w:keepNext w:val="0"/>
        <w:spacing w:before="0" w:after="60" w:line="276" w:lineRule="auto"/>
      </w:pPr>
      <w:r>
        <w:rPr>
          <w:rFonts w:ascii="Arial" w:hAnsi="Arial" w:eastAsia="Arial"/>
          <w:b/>
        </w:rPr>
        <w:t>Đầu ra:</w:t>
      </w:r>
      <w:r>
        <w:rPr>
          <w:rFonts w:ascii="Arial" w:hAnsi="Arial" w:eastAsia="Arial"/>
        </w:rPr>
        <w:t xml:space="preserve"> Product overview; phạm vi MVP; user stories; acceptance criteria; business rules.</w:t>
      </w:r>
    </w:p>
    <w:p>
      <w:pPr>
        <w:keepNext w:val="0"/>
        <w:spacing w:before="0" w:after="160" w:line="276" w:lineRule="auto"/>
      </w:pPr>
      <w:r>
        <w:rPr>
          <w:rFonts w:ascii="Arial" w:hAnsi="Arial" w:eastAsia="Arial"/>
          <w:b/>
        </w:rPr>
        <w:t>Tiêu chí hoàn thành:</w:t>
      </w:r>
      <w:r>
        <w:rPr>
          <w:rFonts w:ascii="Arial" w:hAnsi="Arial" w:eastAsia="Arial"/>
        </w:rPr>
        <w:t xml:space="preserve"> Bạn trình bày được sản phẩm trong 2 phút và giải thích được vì sao mỗi chức năng tồn tại.</w:t>
      </w:r>
    </w:p>
    <w:p>
      <w:pPr>
        <w:pStyle w:val="Heading2"/>
      </w:pPr>
      <w:r>
        <w:rPr>
          <w:rFonts w:ascii="Arial" w:hAnsi="Arial" w:eastAsia="Arial"/>
        </w:rPr>
        <w:t>6.2. Giai đoạn 2 – Phân tích nghiệp vụ và mô hình hệ thống</w:t>
      </w:r>
    </w:p>
    <w:tbl>
      <w:tblPr>
        <w:tblW w:type="auto" w:w="0"/>
        <w:jc w:val="center"/>
        <w:tblLayout w:type="fixed"/>
        <w:tblLook w:firstColumn="1" w:firstRow="1" w:lastColumn="0" w:lastRow="0" w:noHBand="0" w:noVBand="1" w:val="04A0"/>
      </w:tblPr>
      <w:tblGrid>
        <w:gridCol w:w="198"/>
        <w:gridCol w:w="9071"/>
      </w:tblGrid>
      <w:tr>
        <w:tc>
          <w:tcPr>
            <w:tcW w:type="dxa" w:w="4790"/>
            <w:shd w:fill="0F6B78"/>
            <w:tcMar>
              <w:top w:w="0" w:type="dxa"/>
              <w:start w:w="0" w:type="dxa"/>
              <w:bottom w:w="0" w:type="dxa"/>
              <w:end w:w="0" w:type="dxa"/>
            </w:tcMar>
          </w:tcPr>
          <w:p/>
        </w:tc>
        <w:tc>
          <w:tcPr>
            <w:tcW w:type="dxa" w:w="4790"/>
            <w:shd w:fill="DDEBF7"/>
            <w:tcMar>
              <w:top w:w="120" w:type="dxa"/>
              <w:start w:w="160" w:type="dxa"/>
              <w:bottom w:w="120" w:type="dxa"/>
              <w:end w:w="160" w:type="dxa"/>
            </w:tcMar>
          </w:tcPr>
          <w:p>
            <w:pPr>
              <w:keepNext w:val="0"/>
              <w:spacing w:before="0" w:after="0" w:line="264" w:lineRule="auto"/>
            </w:pPr>
            <w:r>
              <w:rPr>
                <w:rFonts w:ascii="Arial" w:hAnsi="Arial" w:eastAsia="Arial"/>
                <w:b/>
                <w:color w:val="0F6B78"/>
                <w:sz w:val="21"/>
              </w:rPr>
              <w:t>Mục tiêu</w:t>
            </w:r>
            <w:r>
              <w:br/>
            </w:r>
            <w:r>
              <w:rPr>
                <w:rFonts w:ascii="Arial" w:hAnsi="Arial" w:eastAsia="Arial"/>
                <w:sz w:val="20"/>
              </w:rPr>
              <w:t>Chuyển yêu cầu thành luồng nghiệp vụ và sơ đồ rõ ràng trước khi thiết kế database.</w:t>
            </w:r>
          </w:p>
        </w:tc>
      </w:tr>
    </w:tbl>
    <w:p>
      <w:pPr>
        <w:spacing w:after="0"/>
      </w:pP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790"/>
        <w:gridCol w:w="4790"/>
      </w:tblGrid>
      <w:tr>
        <w:trPr>
          <w:tblHeader w:val="true"/>
          <w:cantSplit/>
        </w:trPr>
        <w:tc>
          <w:tcPr>
            <w:tcW w:type="dxa" w:w="2665"/>
            <w:shd w:fill="17365D"/>
            <w:tcMar>
              <w:top w:w="90" w:type="dxa"/>
              <w:start w:w="100" w:type="dxa"/>
              <w:bottom w:w="90" w:type="dxa"/>
              <w:end w:w="100" w:type="dxa"/>
            </w:tcMar>
            <w:vAlign w:val="center"/>
          </w:tcPr>
          <w:p>
            <w:pPr>
              <w:jc w:val="center"/>
            </w:pPr>
            <w:r>
              <w:rPr>
                <w:rFonts w:ascii="Arial" w:hAnsi="Arial" w:eastAsia="Arial"/>
                <w:b/>
                <w:color w:val="FFFFFF"/>
                <w:sz w:val="17"/>
              </w:rPr>
              <w:t>Việc cần làm</w:t>
            </w:r>
          </w:p>
        </w:tc>
        <w:tc>
          <w:tcPr>
            <w:tcW w:type="dxa" w:w="6633"/>
            <w:shd w:fill="17365D"/>
            <w:tcMar>
              <w:top w:w="90" w:type="dxa"/>
              <w:start w:w="100" w:type="dxa"/>
              <w:bottom w:w="90" w:type="dxa"/>
              <w:end w:w="100" w:type="dxa"/>
            </w:tcMar>
            <w:vAlign w:val="center"/>
          </w:tcPr>
          <w:p>
            <w:pPr>
              <w:jc w:val="center"/>
            </w:pPr>
            <w:r>
              <w:rPr>
                <w:rFonts w:ascii="Arial" w:hAnsi="Arial" w:eastAsia="Arial"/>
                <w:b/>
                <w:color w:val="FFFFFF"/>
                <w:sz w:val="17"/>
              </w:rPr>
              <w:t>Cách thực hiện</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Use case diagram</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Vẽ ba actor USER, OWNER, ADMIN và các use case tương ứng bằng Draw.io.</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Use case specification</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Với đăng ký, quản lý sân, đặt sân, thanh toán, tìm kèo: ghi precondition, main flow, alternative flow, postcondition.</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Activity diagram</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Vẽ quy trình đặt sân và quy trình tham gia kèo.</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State diagram</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Chốt trạng thái Booking: PENDING, CONFIRMED, PAID, COMPLETED, REJECTED, CANCELLED, EXPIRED.</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Sequence diagram</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Vẽ luồng Browser → Route → Service → SQLAlchemy → SQL Server cho chức năng đặt sân.</w:t>
            </w:r>
          </w:p>
        </w:tc>
      </w:tr>
    </w:tbl>
    <w:p>
      <w:pPr>
        <w:spacing w:after="0"/>
      </w:pPr>
    </w:p>
    <w:p>
      <w:pPr>
        <w:keepNext w:val="0"/>
        <w:spacing w:before="0" w:after="60" w:line="276" w:lineRule="auto"/>
      </w:pPr>
      <w:r>
        <w:rPr>
          <w:rFonts w:ascii="Arial" w:hAnsi="Arial" w:eastAsia="Arial"/>
          <w:b/>
        </w:rPr>
        <w:t>Đầu ra:</w:t>
      </w:r>
      <w:r>
        <w:rPr>
          <w:rFonts w:ascii="Arial" w:hAnsi="Arial" w:eastAsia="Arial"/>
        </w:rPr>
        <w:t xml:space="preserve"> Use case diagram, activity diagram, state diagram, sequence diagram và đặc tả use case.</w:t>
      </w:r>
    </w:p>
    <w:p>
      <w:pPr>
        <w:keepNext w:val="0"/>
        <w:spacing w:before="0" w:after="160" w:line="276" w:lineRule="auto"/>
      </w:pPr>
      <w:r>
        <w:rPr>
          <w:rFonts w:ascii="Arial" w:hAnsi="Arial" w:eastAsia="Arial"/>
          <w:b/>
        </w:rPr>
        <w:t>Tiêu chí hoàn thành:</w:t>
      </w:r>
      <w:r>
        <w:rPr>
          <w:rFonts w:ascii="Arial" w:hAnsi="Arial" w:eastAsia="Arial"/>
        </w:rPr>
        <w:t xml:space="preserve"> Bạn chỉ vào từng bước trên sơ đồ và giải thích được dữ liệu đi đâu, ai thực hiện và điều kiện chuyển trạng thái.</w:t>
      </w:r>
    </w:p>
    <w:p>
      <w:pPr>
        <w:pStyle w:val="Heading2"/>
      </w:pPr>
      <w:r>
        <w:rPr>
          <w:rFonts w:ascii="Arial" w:hAnsi="Arial" w:eastAsia="Arial"/>
        </w:rPr>
        <w:t>6.3. Giai đoạn 3 – Thiết kế cơ sở dữ liệu SQL Server</w:t>
      </w:r>
    </w:p>
    <w:tbl>
      <w:tblPr>
        <w:tblW w:type="auto" w:w="0"/>
        <w:jc w:val="center"/>
        <w:tblLayout w:type="fixed"/>
        <w:tblLook w:firstColumn="1" w:firstRow="1" w:lastColumn="0" w:lastRow="0" w:noHBand="0" w:noVBand="1" w:val="04A0"/>
      </w:tblPr>
      <w:tblGrid>
        <w:gridCol w:w="198"/>
        <w:gridCol w:w="9071"/>
      </w:tblGrid>
      <w:tr>
        <w:tc>
          <w:tcPr>
            <w:tcW w:type="dxa" w:w="4790"/>
            <w:shd w:fill="17365D"/>
            <w:tcMar>
              <w:top w:w="0" w:type="dxa"/>
              <w:start w:w="0" w:type="dxa"/>
              <w:bottom w:w="0" w:type="dxa"/>
              <w:end w:w="0" w:type="dxa"/>
            </w:tcMar>
          </w:tcPr>
          <w:p/>
        </w:tc>
        <w:tc>
          <w:tcPr>
            <w:tcW w:type="dxa" w:w="4790"/>
            <w:shd w:fill="DCE6F1"/>
            <w:tcMar>
              <w:top w:w="120" w:type="dxa"/>
              <w:start w:w="160" w:type="dxa"/>
              <w:bottom w:w="120" w:type="dxa"/>
              <w:end w:w="160" w:type="dxa"/>
            </w:tcMar>
          </w:tcPr>
          <w:p>
            <w:pPr>
              <w:keepNext w:val="0"/>
              <w:spacing w:before="0" w:after="0" w:line="264" w:lineRule="auto"/>
            </w:pPr>
            <w:r>
              <w:rPr>
                <w:rFonts w:ascii="Arial" w:hAnsi="Arial" w:eastAsia="Arial"/>
                <w:b/>
                <w:color w:val="17365D"/>
                <w:sz w:val="21"/>
              </w:rPr>
              <w:t>Mục tiêu</w:t>
            </w:r>
            <w:r>
              <w:br/>
            </w:r>
            <w:r>
              <w:rPr>
                <w:rFonts w:ascii="Arial" w:hAnsi="Arial" w:eastAsia="Arial"/>
                <w:sz w:val="20"/>
              </w:rPr>
              <w:t>Có schema đủ cho MVP, chuẩn hóa và phản ánh đúng nghiệp vụ.</w:t>
            </w:r>
          </w:p>
        </w:tc>
      </w:tr>
    </w:tbl>
    <w:p>
      <w:pPr>
        <w:spacing w:after="0"/>
      </w:pP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790"/>
        <w:gridCol w:w="4790"/>
      </w:tblGrid>
      <w:tr>
        <w:trPr>
          <w:tblHeader w:val="true"/>
          <w:cantSplit/>
        </w:trPr>
        <w:tc>
          <w:tcPr>
            <w:tcW w:type="dxa" w:w="2665"/>
            <w:shd w:fill="17365D"/>
            <w:tcMar>
              <w:top w:w="90" w:type="dxa"/>
              <w:start w:w="100" w:type="dxa"/>
              <w:bottom w:w="90" w:type="dxa"/>
              <w:end w:w="100" w:type="dxa"/>
            </w:tcMar>
            <w:vAlign w:val="center"/>
          </w:tcPr>
          <w:p>
            <w:pPr>
              <w:jc w:val="center"/>
            </w:pPr>
            <w:r>
              <w:rPr>
                <w:rFonts w:ascii="Arial" w:hAnsi="Arial" w:eastAsia="Arial"/>
                <w:b/>
                <w:color w:val="FFFFFF"/>
                <w:sz w:val="17"/>
              </w:rPr>
              <w:t>Việc cần làm</w:t>
            </w:r>
          </w:p>
        </w:tc>
        <w:tc>
          <w:tcPr>
            <w:tcW w:type="dxa" w:w="6633"/>
            <w:shd w:fill="17365D"/>
            <w:tcMar>
              <w:top w:w="90" w:type="dxa"/>
              <w:start w:w="100" w:type="dxa"/>
              <w:bottom w:w="90" w:type="dxa"/>
              <w:end w:w="100" w:type="dxa"/>
            </w:tcMar>
            <w:vAlign w:val="center"/>
          </w:tcPr>
          <w:p>
            <w:pPr>
              <w:jc w:val="center"/>
            </w:pPr>
            <w:r>
              <w:rPr>
                <w:rFonts w:ascii="Arial" w:hAnsi="Arial" w:eastAsia="Arial"/>
                <w:b/>
                <w:color w:val="FFFFFF"/>
                <w:sz w:val="17"/>
              </w:rPr>
              <w:t>Cách thực hiện</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Xác định thực thể</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Bắt đầu với users, venues, fields, bookings, payments, matches, match_participants.</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Xác định thuộc tính</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Mỗi thuộc tính phải có ý nghĩa nghiệp vụ, kiểu dữ liệu, NULL/NOT NULL và giá trị mặc định.</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Xác định khóa và ràng buộc</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Primary key; foreign key; unique email; check giá &gt; 0; chỉ mục cho field_id + booking_date.</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Vẽ ERD</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Thể hiện cardinality 1–N và N–N; MatchParticipant là bảng liên kết User–Match.</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Lập data dictionary</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Ghi tên cột, kiểu dữ liệu SQL Server, mô tả, ràng buộc và ví dụ.</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Chọn chiến lược migration</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SQLAlchemy model là nguồn chính; Flask-Migrate quản lý thay đổi schema.</w:t>
            </w:r>
          </w:p>
        </w:tc>
      </w:tr>
    </w:tbl>
    <w:p>
      <w:pPr>
        <w:spacing w:after="0"/>
      </w:pPr>
    </w:p>
    <w:p>
      <w:pPr>
        <w:keepNext w:val="0"/>
        <w:spacing w:before="0" w:after="60" w:line="276" w:lineRule="auto"/>
      </w:pPr>
      <w:r>
        <w:rPr>
          <w:rFonts w:ascii="Arial" w:hAnsi="Arial" w:eastAsia="Arial"/>
          <w:b/>
        </w:rPr>
        <w:t>Đầu ra:</w:t>
      </w:r>
      <w:r>
        <w:rPr>
          <w:rFonts w:ascii="Arial" w:hAnsi="Arial" w:eastAsia="Arial"/>
        </w:rPr>
        <w:t xml:space="preserve"> ERD, data dictionary, danh sách ràng buộc, model kế hoạch và migration strategy.</w:t>
      </w:r>
    </w:p>
    <w:p>
      <w:pPr>
        <w:keepNext w:val="0"/>
        <w:spacing w:before="0" w:after="160" w:line="276" w:lineRule="auto"/>
      </w:pPr>
      <w:r>
        <w:rPr>
          <w:rFonts w:ascii="Arial" w:hAnsi="Arial" w:eastAsia="Arial"/>
          <w:b/>
        </w:rPr>
        <w:t>Tiêu chí hoàn thành:</w:t>
      </w:r>
      <w:r>
        <w:rPr>
          <w:rFonts w:ascii="Arial" w:hAnsi="Arial" w:eastAsia="Arial"/>
        </w:rPr>
        <w:t xml:space="preserve"> Bạn giải thích được vì sao Venue khác Field, vì sao Booking lưu giá và vì sao cần MatchParticipant.</w:t>
      </w:r>
    </w:p>
    <w:p>
      <w:pPr>
        <w:pStyle w:val="Heading2"/>
      </w:pPr>
      <w:r>
        <w:rPr>
          <w:rFonts w:ascii="Arial" w:hAnsi="Arial" w:eastAsia="Arial"/>
        </w:rPr>
        <w:t>6.4. Giai đoạn 4 – Thiết kế kiến trúc và UX/UI</w:t>
      </w:r>
    </w:p>
    <w:tbl>
      <w:tblPr>
        <w:tblW w:type="auto" w:w="0"/>
        <w:jc w:val="center"/>
        <w:tblLayout w:type="fixed"/>
        <w:tblLook w:firstColumn="1" w:firstRow="1" w:lastColumn="0" w:lastRow="0" w:noHBand="0" w:noVBand="1" w:val="04A0"/>
      </w:tblPr>
      <w:tblGrid>
        <w:gridCol w:w="198"/>
        <w:gridCol w:w="9071"/>
      </w:tblGrid>
      <w:tr>
        <w:tc>
          <w:tcPr>
            <w:tcW w:type="dxa" w:w="4790"/>
            <w:shd w:fill="0F6B78"/>
            <w:tcMar>
              <w:top w:w="0" w:type="dxa"/>
              <w:start w:w="0" w:type="dxa"/>
              <w:bottom w:w="0" w:type="dxa"/>
              <w:end w:w="0" w:type="dxa"/>
            </w:tcMar>
          </w:tcPr>
          <w:p/>
        </w:tc>
        <w:tc>
          <w:tcPr>
            <w:tcW w:type="dxa" w:w="4790"/>
            <w:shd w:fill="DDEBF7"/>
            <w:tcMar>
              <w:top w:w="120" w:type="dxa"/>
              <w:start w:w="160" w:type="dxa"/>
              <w:bottom w:w="120" w:type="dxa"/>
              <w:end w:w="160" w:type="dxa"/>
            </w:tcMar>
          </w:tcPr>
          <w:p>
            <w:pPr>
              <w:keepNext w:val="0"/>
              <w:spacing w:before="0" w:after="0" w:line="264" w:lineRule="auto"/>
            </w:pPr>
            <w:r>
              <w:rPr>
                <w:rFonts w:ascii="Arial" w:hAnsi="Arial" w:eastAsia="Arial"/>
                <w:b/>
                <w:color w:val="0F6B78"/>
                <w:sz w:val="21"/>
              </w:rPr>
              <w:t>Mục tiêu</w:t>
            </w:r>
            <w:r>
              <w:br/>
            </w:r>
            <w:r>
              <w:rPr>
                <w:rFonts w:ascii="Arial" w:hAnsi="Arial" w:eastAsia="Arial"/>
                <w:sz w:val="20"/>
              </w:rPr>
              <w:t>Biết hệ thống được chia lớp thế nào và người dùng thao tác qua những màn hình nào.</w:t>
            </w:r>
          </w:p>
        </w:tc>
      </w:tr>
    </w:tbl>
    <w:p>
      <w:pPr>
        <w:spacing w:after="0"/>
      </w:pP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790"/>
        <w:gridCol w:w="4790"/>
      </w:tblGrid>
      <w:tr>
        <w:trPr>
          <w:tblHeader w:val="true"/>
          <w:cantSplit/>
        </w:trPr>
        <w:tc>
          <w:tcPr>
            <w:tcW w:type="dxa" w:w="2665"/>
            <w:shd w:fill="17365D"/>
            <w:tcMar>
              <w:top w:w="90" w:type="dxa"/>
              <w:start w:w="100" w:type="dxa"/>
              <w:bottom w:w="90" w:type="dxa"/>
              <w:end w:w="100" w:type="dxa"/>
            </w:tcMar>
            <w:vAlign w:val="center"/>
          </w:tcPr>
          <w:p>
            <w:pPr>
              <w:jc w:val="center"/>
            </w:pPr>
            <w:r>
              <w:rPr>
                <w:rFonts w:ascii="Arial" w:hAnsi="Arial" w:eastAsia="Arial"/>
                <w:b/>
                <w:color w:val="FFFFFF"/>
                <w:sz w:val="17"/>
              </w:rPr>
              <w:t>Việc cần làm</w:t>
            </w:r>
          </w:p>
        </w:tc>
        <w:tc>
          <w:tcPr>
            <w:tcW w:type="dxa" w:w="6633"/>
            <w:shd w:fill="17365D"/>
            <w:tcMar>
              <w:top w:w="90" w:type="dxa"/>
              <w:start w:w="100" w:type="dxa"/>
              <w:bottom w:w="90" w:type="dxa"/>
              <w:end w:w="100" w:type="dxa"/>
            </w:tcMar>
            <w:vAlign w:val="center"/>
          </w:tcPr>
          <w:p>
            <w:pPr>
              <w:jc w:val="center"/>
            </w:pPr>
            <w:r>
              <w:rPr>
                <w:rFonts w:ascii="Arial" w:hAnsi="Arial" w:eastAsia="Arial"/>
                <w:b/>
                <w:color w:val="FFFFFF"/>
                <w:sz w:val="17"/>
              </w:rPr>
              <w:t>Cách thực hiện</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Chốt kiến trúc Flask</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Application factory; Blueprint; models/forms/routes/services/templates/static.</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Lập decision log</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Ghi vì sao dùng Flask, SQL Server, Jinja2/Bootstrap, SQLAlchemy và thanh toán giả lập.</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Vẽ sitemap</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Trang chủ, danh sách sân, chi tiết, booking, lịch sử, kèo, owner dashboard, admin dashboard.</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Vẽ wireframe</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Vẽ bố cục đơn giản, ưu tiên luồng và dữ liệu, chưa tập trung màu sắc.</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Thiết kế component dùng chung</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Navbar, footer, flash message, badge trạng thái, form field, pagination.</w:t>
            </w:r>
          </w:p>
        </w:tc>
      </w:tr>
    </w:tbl>
    <w:p>
      <w:pPr>
        <w:spacing w:after="0"/>
      </w:pPr>
    </w:p>
    <w:p>
      <w:pPr>
        <w:keepNext w:val="0"/>
        <w:spacing w:before="0" w:after="60" w:line="276" w:lineRule="auto"/>
      </w:pPr>
      <w:r>
        <w:rPr>
          <w:rFonts w:ascii="Arial" w:hAnsi="Arial" w:eastAsia="Arial"/>
          <w:b/>
        </w:rPr>
        <w:t>Đầu ra:</w:t>
      </w:r>
      <w:r>
        <w:rPr>
          <w:rFonts w:ascii="Arial" w:hAnsi="Arial" w:eastAsia="Arial"/>
        </w:rPr>
        <w:t xml:space="preserve"> Architecture diagram, decision log, sitemap, wireframe và danh sách màn hình.</w:t>
      </w:r>
    </w:p>
    <w:p>
      <w:pPr>
        <w:keepNext w:val="0"/>
        <w:spacing w:before="0" w:after="160" w:line="276" w:lineRule="auto"/>
      </w:pPr>
      <w:r>
        <w:rPr>
          <w:rFonts w:ascii="Arial" w:hAnsi="Arial" w:eastAsia="Arial"/>
          <w:b/>
        </w:rPr>
        <w:t>Tiêu chí hoàn thành:</w:t>
      </w:r>
      <w:r>
        <w:rPr>
          <w:rFonts w:ascii="Arial" w:hAnsi="Arial" w:eastAsia="Arial"/>
        </w:rPr>
        <w:t xml:space="preserve"> Mỗi nút trên wireframe đều gắn với một chức năng và dữ liệu cụ thể.</w:t>
      </w:r>
    </w:p>
    <w:p>
      <w:pPr>
        <w:pStyle w:val="Heading2"/>
      </w:pPr>
      <w:r>
        <w:rPr>
          <w:rFonts w:ascii="Arial" w:hAnsi="Arial" w:eastAsia="Arial"/>
        </w:rPr>
        <w:t>6.5. Giai đoạn 5 – Khởi tạo môi trường và nền tảng kỹ thuật</w:t>
      </w:r>
    </w:p>
    <w:tbl>
      <w:tblPr>
        <w:tblW w:type="auto" w:w="0"/>
        <w:jc w:val="center"/>
        <w:tblLayout w:type="fixed"/>
        <w:tblLook w:firstColumn="1" w:firstRow="1" w:lastColumn="0" w:lastRow="0" w:noHBand="0" w:noVBand="1" w:val="04A0"/>
      </w:tblPr>
      <w:tblGrid>
        <w:gridCol w:w="198"/>
        <w:gridCol w:w="9071"/>
      </w:tblGrid>
      <w:tr>
        <w:tc>
          <w:tcPr>
            <w:tcW w:type="dxa" w:w="4790"/>
            <w:shd w:fill="17365D"/>
            <w:tcMar>
              <w:top w:w="0" w:type="dxa"/>
              <w:start w:w="0" w:type="dxa"/>
              <w:bottom w:w="0" w:type="dxa"/>
              <w:end w:w="0" w:type="dxa"/>
            </w:tcMar>
          </w:tcPr>
          <w:p/>
        </w:tc>
        <w:tc>
          <w:tcPr>
            <w:tcW w:type="dxa" w:w="4790"/>
            <w:shd w:fill="DCE6F1"/>
            <w:tcMar>
              <w:top w:w="120" w:type="dxa"/>
              <w:start w:w="160" w:type="dxa"/>
              <w:bottom w:w="120" w:type="dxa"/>
              <w:end w:w="160" w:type="dxa"/>
            </w:tcMar>
          </w:tcPr>
          <w:p>
            <w:pPr>
              <w:keepNext w:val="0"/>
              <w:spacing w:before="0" w:after="0" w:line="264" w:lineRule="auto"/>
            </w:pPr>
            <w:r>
              <w:rPr>
                <w:rFonts w:ascii="Arial" w:hAnsi="Arial" w:eastAsia="Arial"/>
                <w:b/>
                <w:color w:val="17365D"/>
                <w:sz w:val="21"/>
              </w:rPr>
              <w:t>Mục tiêu</w:t>
            </w:r>
            <w:r>
              <w:br/>
            </w:r>
            <w:r>
              <w:rPr>
                <w:rFonts w:ascii="Arial" w:hAnsi="Arial" w:eastAsia="Arial"/>
                <w:sz w:val="20"/>
              </w:rPr>
              <w:t>Có repository sạch, Flask chạy, SQL Server kết nối, migration hoạt động và hướng dẫn cài đặt.</w:t>
            </w:r>
          </w:p>
        </w:tc>
      </w:tr>
    </w:tbl>
    <w:p>
      <w:pPr>
        <w:spacing w:after="0"/>
      </w:pP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790"/>
        <w:gridCol w:w="4790"/>
      </w:tblGrid>
      <w:tr>
        <w:trPr>
          <w:tblHeader w:val="true"/>
          <w:cantSplit/>
        </w:trPr>
        <w:tc>
          <w:tcPr>
            <w:tcW w:type="dxa" w:w="2665"/>
            <w:shd w:fill="17365D"/>
            <w:tcMar>
              <w:top w:w="90" w:type="dxa"/>
              <w:start w:w="100" w:type="dxa"/>
              <w:bottom w:w="90" w:type="dxa"/>
              <w:end w:w="100" w:type="dxa"/>
            </w:tcMar>
            <w:vAlign w:val="center"/>
          </w:tcPr>
          <w:p>
            <w:pPr>
              <w:jc w:val="center"/>
            </w:pPr>
            <w:r>
              <w:rPr>
                <w:rFonts w:ascii="Arial" w:hAnsi="Arial" w:eastAsia="Arial"/>
                <w:b/>
                <w:color w:val="FFFFFF"/>
                <w:sz w:val="17"/>
              </w:rPr>
              <w:t>Việc cần làm</w:t>
            </w:r>
          </w:p>
        </w:tc>
        <w:tc>
          <w:tcPr>
            <w:tcW w:type="dxa" w:w="6633"/>
            <w:shd w:fill="17365D"/>
            <w:tcMar>
              <w:top w:w="90" w:type="dxa"/>
              <w:start w:w="100" w:type="dxa"/>
              <w:bottom w:w="90" w:type="dxa"/>
              <w:end w:w="100" w:type="dxa"/>
            </w:tcMar>
            <w:vAlign w:val="center"/>
          </w:tcPr>
          <w:p>
            <w:pPr>
              <w:jc w:val="center"/>
            </w:pPr>
            <w:r>
              <w:rPr>
                <w:rFonts w:ascii="Arial" w:hAnsi="Arial" w:eastAsia="Arial"/>
                <w:b/>
                <w:color w:val="FFFFFF"/>
                <w:sz w:val="17"/>
              </w:rPr>
              <w:t>Cách thực hiện</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Tạo GitHub repository</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Tên gợi ý sports-field-booking; thêm README, .gitignore và branch main.</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Tạo virtual environment</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python -m venv venv; kích hoạt; cài Flask và các thư viện.</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Cài SQL Server stack</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SQL Server, SSMS, ODBC Driver; tạo database SportsBooking.</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Cấu hình .env</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DB_SERVER, DB_NAME, DB_USERNAME/Trusted Connection; SECRET_KEY. Không commit .env.</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Tạo application factory</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app/__init__.py khởi tạo Flask và đăng ký extension/blueprint.</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Cấu hình SQLAlchemy/Migrate</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extensions.py chứa db, migrate, login_manager, csrf.</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Tạo route health check</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GET /health hoặc trang chủ để xác nhận app và DB hoạt động.</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Viết README cài đặt</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Hướng dẫn clone, venv, dependency, .env, migration và run.</w:t>
            </w:r>
          </w:p>
        </w:tc>
      </w:tr>
    </w:tbl>
    <w:p>
      <w:pPr>
        <w:spacing w:after="0"/>
      </w:pPr>
    </w:p>
    <w:p>
      <w:pPr>
        <w:keepNext w:val="0"/>
        <w:spacing w:before="0" w:after="60" w:line="276" w:lineRule="auto"/>
      </w:pPr>
      <w:r>
        <w:rPr>
          <w:rFonts w:ascii="Arial" w:hAnsi="Arial" w:eastAsia="Arial"/>
          <w:b/>
        </w:rPr>
        <w:t>Đầu ra:</w:t>
      </w:r>
      <w:r>
        <w:rPr>
          <w:rFonts w:ascii="Arial" w:hAnsi="Arial" w:eastAsia="Arial"/>
        </w:rPr>
        <w:t xml:space="preserve"> Repository, môi trường chạy, kết nối SQL Server, migration và README.</w:t>
      </w:r>
    </w:p>
    <w:p>
      <w:pPr>
        <w:keepNext w:val="0"/>
        <w:spacing w:before="0" w:after="160" w:line="276" w:lineRule="auto"/>
      </w:pPr>
      <w:r>
        <w:rPr>
          <w:rFonts w:ascii="Arial" w:hAnsi="Arial" w:eastAsia="Arial"/>
          <w:b/>
        </w:rPr>
        <w:t>Tiêu chí hoàn thành:</w:t>
      </w:r>
      <w:r>
        <w:rPr>
          <w:rFonts w:ascii="Arial" w:hAnsi="Arial" w:eastAsia="Arial"/>
        </w:rPr>
        <w:t xml:space="preserve"> Xóa môi trường ảo rồi làm theo README vẫn khởi động được dự án.</w:t>
      </w:r>
    </w:p>
    <w:p>
      <w:pPr>
        <w:pStyle w:val="Heading2"/>
      </w:pPr>
      <w:r>
        <w:rPr>
          <w:rFonts w:ascii="Arial" w:hAnsi="Arial" w:eastAsia="Arial"/>
        </w:rPr>
        <w:t>6.6. Giai đoạn 6 – Phát triển chức năng theo từng lát cắt</w:t>
      </w:r>
    </w:p>
    <w:tbl>
      <w:tblPr>
        <w:tblW w:type="auto" w:w="0"/>
        <w:jc w:val="center"/>
        <w:tblLayout w:type="fixed"/>
        <w:tblLook w:firstColumn="1" w:firstRow="1" w:lastColumn="0" w:lastRow="0" w:noHBand="0" w:noVBand="1" w:val="04A0"/>
      </w:tblPr>
      <w:tblGrid>
        <w:gridCol w:w="198"/>
        <w:gridCol w:w="9071"/>
      </w:tblGrid>
      <w:tr>
        <w:tc>
          <w:tcPr>
            <w:tcW w:type="dxa" w:w="4790"/>
            <w:shd w:fill="0F6B78"/>
            <w:tcMar>
              <w:top w:w="0" w:type="dxa"/>
              <w:start w:w="0" w:type="dxa"/>
              <w:bottom w:w="0" w:type="dxa"/>
              <w:end w:w="0" w:type="dxa"/>
            </w:tcMar>
          </w:tcPr>
          <w:p/>
        </w:tc>
        <w:tc>
          <w:tcPr>
            <w:tcW w:type="dxa" w:w="4790"/>
            <w:shd w:fill="DDEBF7"/>
            <w:tcMar>
              <w:top w:w="120" w:type="dxa"/>
              <w:start w:w="160" w:type="dxa"/>
              <w:bottom w:w="120" w:type="dxa"/>
              <w:end w:w="160" w:type="dxa"/>
            </w:tcMar>
          </w:tcPr>
          <w:p>
            <w:pPr>
              <w:keepNext w:val="0"/>
              <w:spacing w:before="0" w:after="0" w:line="264" w:lineRule="auto"/>
            </w:pPr>
            <w:r>
              <w:rPr>
                <w:rFonts w:ascii="Arial" w:hAnsi="Arial" w:eastAsia="Arial"/>
                <w:b/>
                <w:color w:val="0F6B78"/>
                <w:sz w:val="21"/>
              </w:rPr>
              <w:t>Mục tiêu</w:t>
            </w:r>
            <w:r>
              <w:br/>
            </w:r>
            <w:r>
              <w:rPr>
                <w:rFonts w:ascii="Arial" w:hAnsi="Arial" w:eastAsia="Arial"/>
                <w:sz w:val="20"/>
              </w:rPr>
              <w:t>Hoàn thành từng chức năng từ database đến giao diện và test, không làm dàn trải.</w:t>
            </w:r>
          </w:p>
        </w:tc>
      </w:tr>
    </w:tbl>
    <w:p>
      <w:pPr>
        <w:spacing w:after="0"/>
      </w:pP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790"/>
        <w:gridCol w:w="4790"/>
      </w:tblGrid>
      <w:tr>
        <w:trPr>
          <w:tblHeader w:val="true"/>
          <w:cantSplit/>
        </w:trPr>
        <w:tc>
          <w:tcPr>
            <w:tcW w:type="dxa" w:w="2665"/>
            <w:shd w:fill="17365D"/>
            <w:tcMar>
              <w:top w:w="90" w:type="dxa"/>
              <w:start w:w="100" w:type="dxa"/>
              <w:bottom w:w="90" w:type="dxa"/>
              <w:end w:w="100" w:type="dxa"/>
            </w:tcMar>
            <w:vAlign w:val="center"/>
          </w:tcPr>
          <w:p>
            <w:pPr>
              <w:jc w:val="center"/>
            </w:pPr>
            <w:r>
              <w:rPr>
                <w:rFonts w:ascii="Arial" w:hAnsi="Arial" w:eastAsia="Arial"/>
                <w:b/>
                <w:color w:val="FFFFFF"/>
                <w:sz w:val="17"/>
              </w:rPr>
              <w:t>Việc cần làm</w:t>
            </w:r>
          </w:p>
        </w:tc>
        <w:tc>
          <w:tcPr>
            <w:tcW w:type="dxa" w:w="6633"/>
            <w:shd w:fill="17365D"/>
            <w:tcMar>
              <w:top w:w="90" w:type="dxa"/>
              <w:start w:w="100" w:type="dxa"/>
              <w:bottom w:w="90" w:type="dxa"/>
              <w:end w:w="100" w:type="dxa"/>
            </w:tcMar>
            <w:vAlign w:val="center"/>
          </w:tcPr>
          <w:p>
            <w:pPr>
              <w:jc w:val="center"/>
            </w:pPr>
            <w:r>
              <w:rPr>
                <w:rFonts w:ascii="Arial" w:hAnsi="Arial" w:eastAsia="Arial"/>
                <w:b/>
                <w:color w:val="FFFFFF"/>
                <w:sz w:val="17"/>
              </w:rPr>
              <w:t>Cách thực hiện</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Authentication</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User model → migration → form → route → template → hash password → login/logout → tests.</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Authorization</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role_required và kiểm tra ownership; trả 403 khi truy cập trái phép.</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Venue management</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Owner tạo, xem, sửa, ẩn cơ sở; kiểm tra owner_id.</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Field management</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Thêm sân con, giá, loại sân, trạng thái; field phải thuộc venue của owner.</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Public catalog</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Danh sách và chi tiết sân; chỉ hiển thị sân đang hoạt động/được duyệt.</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Booking core</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Model, trạng thái, form, tính tiền backend, kiểm tra trùng, lịch sử, xác nhận/từ chối/hủy.</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Payment simulation</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Tạo payment SUCCESS giả lập, ngăn thanh toán hai lần, cập nhật booking PAID.</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Matchmaking</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Tạo kèo từ booking hợp lệ; yêu cầu tham gia; duyệt thành viên; cập nhật FULL.</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Admin</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Quản lý tài khoản, duyệt/ẩn venue và xem booking/kèo.</w:t>
            </w:r>
          </w:p>
        </w:tc>
      </w:tr>
    </w:tbl>
    <w:p>
      <w:pPr>
        <w:spacing w:after="0"/>
      </w:pPr>
    </w:p>
    <w:p>
      <w:pPr>
        <w:keepNext w:val="0"/>
        <w:spacing w:before="0" w:after="60" w:line="276" w:lineRule="auto"/>
      </w:pPr>
      <w:r>
        <w:rPr>
          <w:rFonts w:ascii="Arial" w:hAnsi="Arial" w:eastAsia="Arial"/>
          <w:b/>
        </w:rPr>
        <w:t>Đầu ra:</w:t>
      </w:r>
      <w:r>
        <w:rPr>
          <w:rFonts w:ascii="Arial" w:hAnsi="Arial" w:eastAsia="Arial"/>
        </w:rPr>
        <w:t xml:space="preserve"> MVP chạy theo luồng end-to-end, code được commit theo feature.</w:t>
      </w:r>
    </w:p>
    <w:p>
      <w:pPr>
        <w:keepNext w:val="0"/>
        <w:spacing w:before="0" w:after="160" w:line="276" w:lineRule="auto"/>
      </w:pPr>
      <w:r>
        <w:rPr>
          <w:rFonts w:ascii="Arial" w:hAnsi="Arial" w:eastAsia="Arial"/>
          <w:b/>
        </w:rPr>
        <w:t>Tiêu chí hoàn thành:</w:t>
      </w:r>
      <w:r>
        <w:rPr>
          <w:rFonts w:ascii="Arial" w:hAnsi="Arial" w:eastAsia="Arial"/>
        </w:rPr>
        <w:t xml:space="preserve"> Mỗi feature đạt Definition of Done và không phá vỡ feature cũ.</w:t>
      </w:r>
    </w:p>
    <w:p>
      <w:pPr>
        <w:pStyle w:val="Heading2"/>
      </w:pPr>
      <w:r>
        <w:rPr>
          <w:rFonts w:ascii="Arial" w:hAnsi="Arial" w:eastAsia="Arial"/>
        </w:rPr>
        <w:t>6.7. Giai đoạn 7 – Kiểm thử và quản lý lỗi</w:t>
      </w:r>
    </w:p>
    <w:tbl>
      <w:tblPr>
        <w:tblW w:type="auto" w:w="0"/>
        <w:jc w:val="center"/>
        <w:tblLayout w:type="fixed"/>
        <w:tblLook w:firstColumn="1" w:firstRow="1" w:lastColumn="0" w:lastRow="0" w:noHBand="0" w:noVBand="1" w:val="04A0"/>
      </w:tblPr>
      <w:tblGrid>
        <w:gridCol w:w="198"/>
        <w:gridCol w:w="9071"/>
      </w:tblGrid>
      <w:tr>
        <w:tc>
          <w:tcPr>
            <w:tcW w:type="dxa" w:w="4790"/>
            <w:shd w:fill="17365D"/>
            <w:tcMar>
              <w:top w:w="0" w:type="dxa"/>
              <w:start w:w="0" w:type="dxa"/>
              <w:bottom w:w="0" w:type="dxa"/>
              <w:end w:w="0" w:type="dxa"/>
            </w:tcMar>
          </w:tcPr>
          <w:p/>
        </w:tc>
        <w:tc>
          <w:tcPr>
            <w:tcW w:type="dxa" w:w="4790"/>
            <w:shd w:fill="DCE6F1"/>
            <w:tcMar>
              <w:top w:w="120" w:type="dxa"/>
              <w:start w:w="160" w:type="dxa"/>
              <w:bottom w:w="120" w:type="dxa"/>
              <w:end w:w="160" w:type="dxa"/>
            </w:tcMar>
          </w:tcPr>
          <w:p>
            <w:pPr>
              <w:keepNext w:val="0"/>
              <w:spacing w:before="0" w:after="0" w:line="264" w:lineRule="auto"/>
            </w:pPr>
            <w:r>
              <w:rPr>
                <w:rFonts w:ascii="Arial" w:hAnsi="Arial" w:eastAsia="Arial"/>
                <w:b/>
                <w:color w:val="17365D"/>
                <w:sz w:val="21"/>
              </w:rPr>
              <w:t>Mục tiêu</w:t>
            </w:r>
            <w:r>
              <w:br/>
            </w:r>
            <w:r>
              <w:rPr>
                <w:rFonts w:ascii="Arial" w:hAnsi="Arial" w:eastAsia="Arial"/>
                <w:sz w:val="20"/>
              </w:rPr>
              <w:t>Chứng minh hệ thống đúng nghiệp vụ, chịu được dữ liệu sai và không vượt phân quyền.</w:t>
            </w:r>
          </w:p>
        </w:tc>
      </w:tr>
    </w:tbl>
    <w:p>
      <w:pPr>
        <w:spacing w:after="0"/>
      </w:pP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790"/>
        <w:gridCol w:w="4790"/>
      </w:tblGrid>
      <w:tr>
        <w:trPr>
          <w:tblHeader w:val="true"/>
          <w:cantSplit/>
        </w:trPr>
        <w:tc>
          <w:tcPr>
            <w:tcW w:type="dxa" w:w="2665"/>
            <w:shd w:fill="17365D"/>
            <w:tcMar>
              <w:top w:w="90" w:type="dxa"/>
              <w:start w:w="100" w:type="dxa"/>
              <w:bottom w:w="90" w:type="dxa"/>
              <w:end w:w="100" w:type="dxa"/>
            </w:tcMar>
            <w:vAlign w:val="center"/>
          </w:tcPr>
          <w:p>
            <w:pPr>
              <w:jc w:val="center"/>
            </w:pPr>
            <w:r>
              <w:rPr>
                <w:rFonts w:ascii="Arial" w:hAnsi="Arial" w:eastAsia="Arial"/>
                <w:b/>
                <w:color w:val="FFFFFF"/>
                <w:sz w:val="17"/>
              </w:rPr>
              <w:t>Việc cần làm</w:t>
            </w:r>
          </w:p>
        </w:tc>
        <w:tc>
          <w:tcPr>
            <w:tcW w:type="dxa" w:w="6633"/>
            <w:shd w:fill="17365D"/>
            <w:tcMar>
              <w:top w:w="90" w:type="dxa"/>
              <w:start w:w="100" w:type="dxa"/>
              <w:bottom w:w="90" w:type="dxa"/>
              <w:end w:w="100" w:type="dxa"/>
            </w:tcMar>
            <w:vAlign w:val="center"/>
          </w:tcPr>
          <w:p>
            <w:pPr>
              <w:jc w:val="center"/>
            </w:pPr>
            <w:r>
              <w:rPr>
                <w:rFonts w:ascii="Arial" w:hAnsi="Arial" w:eastAsia="Arial"/>
                <w:b/>
                <w:color w:val="FFFFFF"/>
                <w:sz w:val="17"/>
              </w:rPr>
              <w:t>Cách thực hiện</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Lập test plan</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Liệt kê module, loại test, môi trường, dữ liệu, tiêu chí pass/fail.</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Unit tests</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Tính tiền, overlap, transition trạng thái, validation service.</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Integration tests</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POST đăng ký, POST booking, owner confirm, payment, join match.</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System tests</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Chạy luồng User/Owner/Admin trên trình duyệt.</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Security tests</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Đổi URL, IDOR, CSRF, sửa giá frontend, quyền owner, mật khẩu.</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Bug triage</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Mức Critical/High/Medium/Low; ưu tiên lỗi làm hỏng demo hoặc sai dữ liệu.</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Regression</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Sau mỗi sửa lỗi, chạy lại luồng chính và các test liên quan.</w:t>
            </w:r>
          </w:p>
        </w:tc>
      </w:tr>
    </w:tbl>
    <w:p>
      <w:pPr>
        <w:spacing w:after="0"/>
      </w:pPr>
    </w:p>
    <w:p>
      <w:pPr>
        <w:keepNext w:val="0"/>
        <w:spacing w:before="0" w:after="60" w:line="276" w:lineRule="auto"/>
      </w:pPr>
      <w:r>
        <w:rPr>
          <w:rFonts w:ascii="Arial" w:hAnsi="Arial" w:eastAsia="Arial"/>
          <w:b/>
        </w:rPr>
        <w:t>Đầu ra:</w:t>
      </w:r>
      <w:r>
        <w:rPr>
          <w:rFonts w:ascii="Arial" w:hAnsi="Arial" w:eastAsia="Arial"/>
        </w:rPr>
        <w:t xml:space="preserve"> Test cases, test report, bug list, test results và bản build ổn định.</w:t>
      </w:r>
    </w:p>
    <w:p>
      <w:pPr>
        <w:keepNext w:val="0"/>
        <w:spacing w:before="0" w:after="160" w:line="276" w:lineRule="auto"/>
      </w:pPr>
      <w:r>
        <w:rPr>
          <w:rFonts w:ascii="Arial" w:hAnsi="Arial" w:eastAsia="Arial"/>
          <w:b/>
        </w:rPr>
        <w:t>Tiêu chí hoàn thành:</w:t>
      </w:r>
      <w:r>
        <w:rPr>
          <w:rFonts w:ascii="Arial" w:hAnsi="Arial" w:eastAsia="Arial"/>
        </w:rPr>
        <w:t xml:space="preserve"> Không còn lỗi Critical/High; mọi lỗi demo chính đã được xử lý hoặc có phương án tránh.</w:t>
      </w:r>
    </w:p>
    <w:p>
      <w:pPr>
        <w:pStyle w:val="Heading2"/>
      </w:pPr>
      <w:r>
        <w:rPr>
          <w:rFonts w:ascii="Arial" w:hAnsi="Arial" w:eastAsia="Arial"/>
        </w:rPr>
        <w:t>6.8. Giai đoạn 8 – Hoàn thiện giao diện, dữ liệu và trải nghiệm</w:t>
      </w:r>
    </w:p>
    <w:tbl>
      <w:tblPr>
        <w:tblW w:type="auto" w:w="0"/>
        <w:jc w:val="center"/>
        <w:tblLayout w:type="fixed"/>
        <w:tblLook w:firstColumn="1" w:firstRow="1" w:lastColumn="0" w:lastRow="0" w:noHBand="0" w:noVBand="1" w:val="04A0"/>
      </w:tblPr>
      <w:tblGrid>
        <w:gridCol w:w="198"/>
        <w:gridCol w:w="9071"/>
      </w:tblGrid>
      <w:tr>
        <w:tc>
          <w:tcPr>
            <w:tcW w:type="dxa" w:w="4790"/>
            <w:shd w:fill="0F6B78"/>
            <w:tcMar>
              <w:top w:w="0" w:type="dxa"/>
              <w:start w:w="0" w:type="dxa"/>
              <w:bottom w:w="0" w:type="dxa"/>
              <w:end w:w="0" w:type="dxa"/>
            </w:tcMar>
          </w:tcPr>
          <w:p/>
        </w:tc>
        <w:tc>
          <w:tcPr>
            <w:tcW w:type="dxa" w:w="4790"/>
            <w:shd w:fill="DDEBF7"/>
            <w:tcMar>
              <w:top w:w="120" w:type="dxa"/>
              <w:start w:w="160" w:type="dxa"/>
              <w:bottom w:w="120" w:type="dxa"/>
              <w:end w:w="160" w:type="dxa"/>
            </w:tcMar>
          </w:tcPr>
          <w:p>
            <w:pPr>
              <w:keepNext w:val="0"/>
              <w:spacing w:before="0" w:after="0" w:line="264" w:lineRule="auto"/>
            </w:pPr>
            <w:r>
              <w:rPr>
                <w:rFonts w:ascii="Arial" w:hAnsi="Arial" w:eastAsia="Arial"/>
                <w:b/>
                <w:color w:val="0F6B78"/>
                <w:sz w:val="21"/>
              </w:rPr>
              <w:t>Mục tiêu</w:t>
            </w:r>
            <w:r>
              <w:br/>
            </w:r>
            <w:r>
              <w:rPr>
                <w:rFonts w:ascii="Arial" w:hAnsi="Arial" w:eastAsia="Arial"/>
                <w:sz w:val="20"/>
              </w:rPr>
              <w:t>Sản phẩm dễ dùng, có dữ liệu hợp lý và trình bày chuyên nghiệp.</w:t>
            </w:r>
          </w:p>
        </w:tc>
      </w:tr>
    </w:tbl>
    <w:p>
      <w:pPr>
        <w:spacing w:after="0"/>
      </w:pP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790"/>
        <w:gridCol w:w="4790"/>
      </w:tblGrid>
      <w:tr>
        <w:trPr>
          <w:tblHeader w:val="true"/>
          <w:cantSplit/>
        </w:trPr>
        <w:tc>
          <w:tcPr>
            <w:tcW w:type="dxa" w:w="2665"/>
            <w:shd w:fill="17365D"/>
            <w:tcMar>
              <w:top w:w="90" w:type="dxa"/>
              <w:start w:w="100" w:type="dxa"/>
              <w:bottom w:w="90" w:type="dxa"/>
              <w:end w:w="100" w:type="dxa"/>
            </w:tcMar>
            <w:vAlign w:val="center"/>
          </w:tcPr>
          <w:p>
            <w:pPr>
              <w:jc w:val="center"/>
            </w:pPr>
            <w:r>
              <w:rPr>
                <w:rFonts w:ascii="Arial" w:hAnsi="Arial" w:eastAsia="Arial"/>
                <w:b/>
                <w:color w:val="FFFFFF"/>
                <w:sz w:val="17"/>
              </w:rPr>
              <w:t>Việc cần làm</w:t>
            </w:r>
          </w:p>
        </w:tc>
        <w:tc>
          <w:tcPr>
            <w:tcW w:type="dxa" w:w="6633"/>
            <w:shd w:fill="17365D"/>
            <w:tcMar>
              <w:top w:w="90" w:type="dxa"/>
              <w:start w:w="100" w:type="dxa"/>
              <w:bottom w:w="90" w:type="dxa"/>
              <w:end w:w="100" w:type="dxa"/>
            </w:tcMar>
            <w:vAlign w:val="center"/>
          </w:tcPr>
          <w:p>
            <w:pPr>
              <w:jc w:val="center"/>
            </w:pPr>
            <w:r>
              <w:rPr>
                <w:rFonts w:ascii="Arial" w:hAnsi="Arial" w:eastAsia="Arial"/>
                <w:b/>
                <w:color w:val="FFFFFF"/>
                <w:sz w:val="17"/>
              </w:rPr>
              <w:t>Cách thực hiện</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Chuẩn hóa UI</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Màu, font, button, card, table, form, spacing và responsive.</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Trạng thái giao diện</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Loading, empty state, success/error, disabled button và confirmation.</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Trang lỗi</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403, 404, 500 có nội dung thân thiện và đường quay lại.</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Seed data</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Tạo 1 admin, 2 owner, 5–10 user, 3 venue, 8–12 field, booking/payment/match nhiều trạng thái.</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Kiểm tra trình duyệt</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Chrome desktop và màn hình điện thoại; không vỡ layout.</w:t>
            </w:r>
          </w:p>
        </w:tc>
      </w:tr>
    </w:tbl>
    <w:p>
      <w:pPr>
        <w:spacing w:after="0"/>
      </w:pPr>
    </w:p>
    <w:p>
      <w:pPr>
        <w:keepNext w:val="0"/>
        <w:spacing w:before="0" w:after="60" w:line="276" w:lineRule="auto"/>
      </w:pPr>
      <w:r>
        <w:rPr>
          <w:rFonts w:ascii="Arial" w:hAnsi="Arial" w:eastAsia="Arial"/>
          <w:b/>
        </w:rPr>
        <w:t>Đầu ra:</w:t>
      </w:r>
      <w:r>
        <w:rPr>
          <w:rFonts w:ascii="Arial" w:hAnsi="Arial" w:eastAsia="Arial"/>
        </w:rPr>
        <w:t xml:space="preserve"> UI hoàn chỉnh, seed script và database demo.</w:t>
      </w:r>
    </w:p>
    <w:p>
      <w:pPr>
        <w:keepNext w:val="0"/>
        <w:spacing w:before="0" w:after="160" w:line="276" w:lineRule="auto"/>
      </w:pPr>
      <w:r>
        <w:rPr>
          <w:rFonts w:ascii="Arial" w:hAnsi="Arial" w:eastAsia="Arial"/>
          <w:b/>
        </w:rPr>
        <w:t>Tiêu chí hoàn thành:</w:t>
      </w:r>
      <w:r>
        <w:rPr>
          <w:rFonts w:ascii="Arial" w:hAnsi="Arial" w:eastAsia="Arial"/>
        </w:rPr>
        <w:t xml:space="preserve"> Người mới có thể thực hiện luồng đặt sân mà không cần bạn chỉ từng nút.</w:t>
      </w:r>
    </w:p>
    <w:p>
      <w:pPr>
        <w:pStyle w:val="Heading2"/>
      </w:pPr>
      <w:r>
        <w:rPr>
          <w:rFonts w:ascii="Arial" w:hAnsi="Arial" w:eastAsia="Arial"/>
        </w:rPr>
        <w:t>6.9. Giai đoạn 9 – Chuẩn bị phát hành và triển khai</w:t>
      </w:r>
    </w:p>
    <w:tbl>
      <w:tblPr>
        <w:tblW w:type="auto" w:w="0"/>
        <w:jc w:val="center"/>
        <w:tblLayout w:type="fixed"/>
        <w:tblLook w:firstColumn="1" w:firstRow="1" w:lastColumn="0" w:lastRow="0" w:noHBand="0" w:noVBand="1" w:val="04A0"/>
      </w:tblPr>
      <w:tblGrid>
        <w:gridCol w:w="198"/>
        <w:gridCol w:w="9071"/>
      </w:tblGrid>
      <w:tr>
        <w:tc>
          <w:tcPr>
            <w:tcW w:type="dxa" w:w="4790"/>
            <w:shd w:fill="17365D"/>
            <w:tcMar>
              <w:top w:w="0" w:type="dxa"/>
              <w:start w:w="0" w:type="dxa"/>
              <w:bottom w:w="0" w:type="dxa"/>
              <w:end w:w="0" w:type="dxa"/>
            </w:tcMar>
          </w:tcPr>
          <w:p/>
        </w:tc>
        <w:tc>
          <w:tcPr>
            <w:tcW w:type="dxa" w:w="4790"/>
            <w:shd w:fill="DCE6F1"/>
            <w:tcMar>
              <w:top w:w="120" w:type="dxa"/>
              <w:start w:w="160" w:type="dxa"/>
              <w:bottom w:w="120" w:type="dxa"/>
              <w:end w:w="160" w:type="dxa"/>
            </w:tcMar>
          </w:tcPr>
          <w:p>
            <w:pPr>
              <w:keepNext w:val="0"/>
              <w:spacing w:before="0" w:after="0" w:line="264" w:lineRule="auto"/>
            </w:pPr>
            <w:r>
              <w:rPr>
                <w:rFonts w:ascii="Arial" w:hAnsi="Arial" w:eastAsia="Arial"/>
                <w:b/>
                <w:color w:val="17365D"/>
                <w:sz w:val="21"/>
              </w:rPr>
              <w:t>Mục tiêu</w:t>
            </w:r>
            <w:r>
              <w:br/>
            </w:r>
            <w:r>
              <w:rPr>
                <w:rFonts w:ascii="Arial" w:hAnsi="Arial" w:eastAsia="Arial"/>
                <w:sz w:val="20"/>
              </w:rPr>
              <w:t>Có bản release ổn định, có backup và có phương án demo khi mạng lỗi.</w:t>
            </w:r>
          </w:p>
        </w:tc>
      </w:tr>
    </w:tbl>
    <w:p>
      <w:pPr>
        <w:spacing w:after="0"/>
      </w:pP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790"/>
        <w:gridCol w:w="4790"/>
      </w:tblGrid>
      <w:tr>
        <w:trPr>
          <w:tblHeader w:val="true"/>
          <w:cantSplit/>
        </w:trPr>
        <w:tc>
          <w:tcPr>
            <w:tcW w:type="dxa" w:w="2665"/>
            <w:shd w:fill="17365D"/>
            <w:tcMar>
              <w:top w:w="90" w:type="dxa"/>
              <w:start w:w="100" w:type="dxa"/>
              <w:bottom w:w="90" w:type="dxa"/>
              <w:end w:w="100" w:type="dxa"/>
            </w:tcMar>
            <w:vAlign w:val="center"/>
          </w:tcPr>
          <w:p>
            <w:pPr>
              <w:jc w:val="center"/>
            </w:pPr>
            <w:r>
              <w:rPr>
                <w:rFonts w:ascii="Arial" w:hAnsi="Arial" w:eastAsia="Arial"/>
                <w:b/>
                <w:color w:val="FFFFFF"/>
                <w:sz w:val="17"/>
              </w:rPr>
              <w:t>Việc cần làm</w:t>
            </w:r>
          </w:p>
        </w:tc>
        <w:tc>
          <w:tcPr>
            <w:tcW w:type="dxa" w:w="6633"/>
            <w:shd w:fill="17365D"/>
            <w:tcMar>
              <w:top w:w="90" w:type="dxa"/>
              <w:start w:w="100" w:type="dxa"/>
              <w:bottom w:w="90" w:type="dxa"/>
              <w:end w:w="100" w:type="dxa"/>
            </w:tcMar>
            <w:vAlign w:val="center"/>
          </w:tcPr>
          <w:p>
            <w:pPr>
              <w:jc w:val="center"/>
            </w:pPr>
            <w:r>
              <w:rPr>
                <w:rFonts w:ascii="Arial" w:hAnsi="Arial" w:eastAsia="Arial"/>
                <w:b/>
                <w:color w:val="FFFFFF"/>
                <w:sz w:val="17"/>
              </w:rPr>
              <w:t>Cách thực hiện</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Feature freeze</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Trước bảo vệ 3 ngày: ngừng thêm chức năng mới, chỉ sửa lỗi.</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Tạo release candidate</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Chọn commit ổn định, version v1.0.0-rc1, chạy full test.</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Backup SQL Server</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Backup .bak và kiểm tra có thể restore.</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Cấu hình production/demo</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Biến môi trường, debug=False, secret key, logging.</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Deploy nếu phù hợp</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Có thể demo local; nếu deploy online thì chọn môi trường hỗ trợ SQL Server hoặc chuyển DB có kế hoạch rõ.</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Smoke test</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Trang chủ, login, tạo booking, confirm, payment và match.</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Phương án dự phòng</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Bản local, database backup, video demo và ảnh chụp chức năng.</w:t>
            </w:r>
          </w:p>
        </w:tc>
      </w:tr>
    </w:tbl>
    <w:p>
      <w:pPr>
        <w:spacing w:after="0"/>
      </w:pPr>
    </w:p>
    <w:p>
      <w:pPr>
        <w:keepNext w:val="0"/>
        <w:spacing w:before="0" w:after="60" w:line="276" w:lineRule="auto"/>
      </w:pPr>
      <w:r>
        <w:rPr>
          <w:rFonts w:ascii="Arial" w:hAnsi="Arial" w:eastAsia="Arial"/>
          <w:b/>
        </w:rPr>
        <w:t>Đầu ra:</w:t>
      </w:r>
      <w:r>
        <w:rPr>
          <w:rFonts w:ascii="Arial" w:hAnsi="Arial" w:eastAsia="Arial"/>
        </w:rPr>
        <w:t xml:space="preserve"> Release v1.0.0, backup, deployment/local demo và video dự phòng.</w:t>
      </w:r>
    </w:p>
    <w:p>
      <w:pPr>
        <w:keepNext w:val="0"/>
        <w:spacing w:before="0" w:after="160" w:line="276" w:lineRule="auto"/>
      </w:pPr>
      <w:r>
        <w:rPr>
          <w:rFonts w:ascii="Arial" w:hAnsi="Arial" w:eastAsia="Arial"/>
          <w:b/>
        </w:rPr>
        <w:t>Tiêu chí hoàn thành:</w:t>
      </w:r>
      <w:r>
        <w:rPr>
          <w:rFonts w:ascii="Arial" w:hAnsi="Arial" w:eastAsia="Arial"/>
        </w:rPr>
        <w:t xml:space="preserve"> Bạn có thể demo ngay cả khi mạng không hoạt động.</w:t>
      </w:r>
    </w:p>
    <w:p>
      <w:pPr>
        <w:pStyle w:val="Heading2"/>
      </w:pPr>
      <w:r>
        <w:rPr>
          <w:rFonts w:ascii="Arial" w:hAnsi="Arial" w:eastAsia="Arial"/>
        </w:rPr>
        <w:t>6.10. Giai đoạn 10 – Báo cáo, slide và bảo vệ</w:t>
      </w:r>
    </w:p>
    <w:tbl>
      <w:tblPr>
        <w:tblW w:type="auto" w:w="0"/>
        <w:jc w:val="center"/>
        <w:tblLayout w:type="fixed"/>
        <w:tblLook w:firstColumn="1" w:firstRow="1" w:lastColumn="0" w:lastRow="0" w:noHBand="0" w:noVBand="1" w:val="04A0"/>
      </w:tblPr>
      <w:tblGrid>
        <w:gridCol w:w="198"/>
        <w:gridCol w:w="9071"/>
      </w:tblGrid>
      <w:tr>
        <w:tc>
          <w:tcPr>
            <w:tcW w:type="dxa" w:w="4790"/>
            <w:shd w:fill="0F6B78"/>
            <w:tcMar>
              <w:top w:w="0" w:type="dxa"/>
              <w:start w:w="0" w:type="dxa"/>
              <w:bottom w:w="0" w:type="dxa"/>
              <w:end w:w="0" w:type="dxa"/>
            </w:tcMar>
          </w:tcPr>
          <w:p/>
        </w:tc>
        <w:tc>
          <w:tcPr>
            <w:tcW w:type="dxa" w:w="4790"/>
            <w:shd w:fill="DDEBF7"/>
            <w:tcMar>
              <w:top w:w="120" w:type="dxa"/>
              <w:start w:w="160" w:type="dxa"/>
              <w:bottom w:w="120" w:type="dxa"/>
              <w:end w:w="160" w:type="dxa"/>
            </w:tcMar>
          </w:tcPr>
          <w:p>
            <w:pPr>
              <w:keepNext w:val="0"/>
              <w:spacing w:before="0" w:after="0" w:line="264" w:lineRule="auto"/>
            </w:pPr>
            <w:r>
              <w:rPr>
                <w:rFonts w:ascii="Arial" w:hAnsi="Arial" w:eastAsia="Arial"/>
                <w:b/>
                <w:color w:val="0F6B78"/>
                <w:sz w:val="21"/>
              </w:rPr>
              <w:t>Mục tiêu</w:t>
            </w:r>
            <w:r>
              <w:br/>
            </w:r>
            <w:r>
              <w:rPr>
                <w:rFonts w:ascii="Arial" w:hAnsi="Arial" w:eastAsia="Arial"/>
                <w:sz w:val="20"/>
              </w:rPr>
              <w:t>Chuyển quá trình làm thành hồ sơ học thuật và khả năng trình bày thuyết phục.</w:t>
            </w:r>
          </w:p>
        </w:tc>
      </w:tr>
    </w:tbl>
    <w:p>
      <w:pPr>
        <w:spacing w:after="0"/>
      </w:pP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790"/>
        <w:gridCol w:w="4790"/>
      </w:tblGrid>
      <w:tr>
        <w:trPr>
          <w:tblHeader w:val="true"/>
          <w:cantSplit/>
        </w:trPr>
        <w:tc>
          <w:tcPr>
            <w:tcW w:type="dxa" w:w="2665"/>
            <w:shd w:fill="17365D"/>
            <w:tcMar>
              <w:top w:w="90" w:type="dxa"/>
              <w:start w:w="100" w:type="dxa"/>
              <w:bottom w:w="90" w:type="dxa"/>
              <w:end w:w="100" w:type="dxa"/>
            </w:tcMar>
            <w:vAlign w:val="center"/>
          </w:tcPr>
          <w:p>
            <w:pPr>
              <w:jc w:val="center"/>
            </w:pPr>
            <w:r>
              <w:rPr>
                <w:rFonts w:ascii="Arial" w:hAnsi="Arial" w:eastAsia="Arial"/>
                <w:b/>
                <w:color w:val="FFFFFF"/>
                <w:sz w:val="17"/>
              </w:rPr>
              <w:t>Việc cần làm</w:t>
            </w:r>
          </w:p>
        </w:tc>
        <w:tc>
          <w:tcPr>
            <w:tcW w:type="dxa" w:w="6633"/>
            <w:shd w:fill="17365D"/>
            <w:tcMar>
              <w:top w:w="90" w:type="dxa"/>
              <w:start w:w="100" w:type="dxa"/>
              <w:bottom w:w="90" w:type="dxa"/>
              <w:end w:w="100" w:type="dxa"/>
            </w:tcMar>
            <w:vAlign w:val="center"/>
          </w:tcPr>
          <w:p>
            <w:pPr>
              <w:jc w:val="center"/>
            </w:pPr>
            <w:r>
              <w:rPr>
                <w:rFonts w:ascii="Arial" w:hAnsi="Arial" w:eastAsia="Arial"/>
                <w:b/>
                <w:color w:val="FFFFFF"/>
                <w:sz w:val="17"/>
              </w:rPr>
              <w:t>Cách thực hiện</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Viết báo cáo song song</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Sau mỗi feature: chụp màn hình, mô tả luồng, bảng liên quan, business rule và test.</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Hoàn thiện chương phân tích</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Bài toán, yêu cầu, use case, activity, state và sequence.</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Hoàn thiện chương thiết kế</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Kiến trúc, ERD, data dictionary, UI và quyết định kỹ thuật.</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Hoàn thiện chương triển khai/kiểm thử</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Công nghệ, cấu trúc code, chức năng, test và kết quả.</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Làm slide</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15–17 slide, ưu tiên sơ đồ và ảnh, không chép báo cáo.</w:t>
            </w:r>
          </w:p>
        </w:tc>
      </w:tr>
      <w:tr>
        <w:trPr>
          <w:cantSplit/>
        </w:trPr>
        <w:tc>
          <w:tcPr>
            <w:tcW w:type="dxa" w:w="266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Viết kịch bản demo</w:t>
            </w:r>
          </w:p>
        </w:tc>
        <w:tc>
          <w:tcPr>
            <w:tcW w:type="dxa" w:w="663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Luồng 5–7 phút từ owner → user → owner → user → participant.</w:t>
            </w:r>
          </w:p>
        </w:tc>
      </w:tr>
      <w:tr>
        <w:trPr>
          <w:cantSplit/>
        </w:trPr>
        <w:tc>
          <w:tcPr>
            <w:tcW w:type="dxa" w:w="2665"/>
            <w:tcMar>
              <w:top w:w="80" w:type="dxa"/>
              <w:start w:w="90" w:type="dxa"/>
              <w:bottom w:w="80" w:type="dxa"/>
              <w:end w:w="90" w:type="dxa"/>
            </w:tcMar>
            <w:vAlign w:val="center"/>
          </w:tcPr>
          <w:p>
            <w:pPr>
              <w:keepNext w:val="0"/>
              <w:spacing w:before="0" w:after="0" w:line="252" w:lineRule="auto"/>
            </w:pPr>
            <w:r>
              <w:rPr>
                <w:rFonts w:ascii="Arial" w:hAnsi="Arial" w:eastAsia="Arial"/>
                <w:sz w:val="17"/>
              </w:rPr>
              <w:t>Luyện vấn đáp</w:t>
            </w:r>
          </w:p>
        </w:tc>
        <w:tc>
          <w:tcPr>
            <w:tcW w:type="dxa" w:w="6633"/>
            <w:tcMar>
              <w:top w:w="80" w:type="dxa"/>
              <w:start w:w="90" w:type="dxa"/>
              <w:bottom w:w="80" w:type="dxa"/>
              <w:end w:w="90" w:type="dxa"/>
            </w:tcMar>
            <w:vAlign w:val="center"/>
          </w:tcPr>
          <w:p>
            <w:pPr>
              <w:keepNext w:val="0"/>
              <w:spacing w:before="0" w:after="0" w:line="252" w:lineRule="auto"/>
            </w:pPr>
            <w:r>
              <w:rPr>
                <w:rFonts w:ascii="Arial" w:hAnsi="Arial" w:eastAsia="Arial"/>
                <w:sz w:val="17"/>
              </w:rPr>
              <w:t>Mỗi ngày 15–20 phút; tập trung booking, database, phân quyền, transaction và hạn chế.</w:t>
            </w:r>
          </w:p>
        </w:tc>
      </w:tr>
    </w:tbl>
    <w:p>
      <w:pPr>
        <w:spacing w:after="0"/>
      </w:pPr>
    </w:p>
    <w:p>
      <w:pPr>
        <w:keepNext w:val="0"/>
        <w:spacing w:before="0" w:after="60" w:line="276" w:lineRule="auto"/>
      </w:pPr>
      <w:r>
        <w:rPr>
          <w:rFonts w:ascii="Arial" w:hAnsi="Arial" w:eastAsia="Arial"/>
          <w:b/>
        </w:rPr>
        <w:t>Đầu ra:</w:t>
      </w:r>
      <w:r>
        <w:rPr>
          <w:rFonts w:ascii="Arial" w:hAnsi="Arial" w:eastAsia="Arial"/>
        </w:rPr>
        <w:t xml:space="preserve"> Báo cáo, slide, demo script, video và bộ câu hỏi bảo vệ.</w:t>
      </w:r>
    </w:p>
    <w:p>
      <w:pPr>
        <w:keepNext w:val="0"/>
        <w:spacing w:before="0" w:after="160" w:line="276" w:lineRule="auto"/>
      </w:pPr>
      <w:r>
        <w:rPr>
          <w:rFonts w:ascii="Arial" w:hAnsi="Arial" w:eastAsia="Arial"/>
          <w:b/>
        </w:rPr>
        <w:t>Tiêu chí hoàn thành:</w:t>
      </w:r>
      <w:r>
        <w:rPr>
          <w:rFonts w:ascii="Arial" w:hAnsi="Arial" w:eastAsia="Arial"/>
        </w:rPr>
        <w:t xml:space="preserve"> Bạn trình bày đúng thời lượng, demo không lạc luồng và trả lời được câu hỏi trọng tâm.</w:t>
      </w:r>
    </w:p>
    <w:p>
      <w:pPr>
        <w:pStyle w:val="Heading1"/>
      </w:pPr>
      <w:r>
        <w:rPr>
          <w:rFonts w:ascii="Arial" w:hAnsi="Arial" w:eastAsia="Arial"/>
        </w:rPr>
        <w:t>7. QUY TRÌNH LÀM MỘT CHỨC NĂNG VỚI CHATGPT VÀ CODEX</w:t>
      </w:r>
    </w:p>
    <w:p>
      <w:pPr>
        <w:pStyle w:val="Heading2"/>
      </w:pPr>
      <w:r>
        <w:rPr>
          <w:rFonts w:ascii="Arial" w:hAnsi="Arial" w:eastAsia="Arial"/>
        </w:rPr>
        <w:t>7.1. Phân công vai trò</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395"/>
        <w:gridCol w:w="2395"/>
        <w:gridCol w:w="2395"/>
        <w:gridCol w:w="2395"/>
      </w:tblGrid>
      <w:tr>
        <w:trPr>
          <w:tblHeader w:val="true"/>
          <w:cantSplit/>
        </w:trPr>
        <w:tc>
          <w:tcPr>
            <w:tcW w:type="dxa" w:w="2268"/>
            <w:shd w:fill="17365D"/>
            <w:tcMar>
              <w:top w:w="90" w:type="dxa"/>
              <w:start w:w="100" w:type="dxa"/>
              <w:bottom w:w="90" w:type="dxa"/>
              <w:end w:w="100" w:type="dxa"/>
            </w:tcMar>
            <w:vAlign w:val="center"/>
          </w:tcPr>
          <w:p>
            <w:pPr>
              <w:jc w:val="center"/>
            </w:pPr>
            <w:r>
              <w:rPr>
                <w:rFonts w:ascii="Arial" w:hAnsi="Arial" w:eastAsia="Arial"/>
                <w:b/>
                <w:color w:val="FFFFFF"/>
                <w:sz w:val="17"/>
              </w:rPr>
              <w:t>Công việc</w:t>
            </w:r>
          </w:p>
        </w:tc>
        <w:tc>
          <w:tcPr>
            <w:tcW w:type="dxa" w:w="2268"/>
            <w:shd w:fill="17365D"/>
            <w:tcMar>
              <w:top w:w="90" w:type="dxa"/>
              <w:start w:w="100" w:type="dxa"/>
              <w:bottom w:w="90" w:type="dxa"/>
              <w:end w:w="100" w:type="dxa"/>
            </w:tcMar>
            <w:vAlign w:val="center"/>
          </w:tcPr>
          <w:p>
            <w:pPr>
              <w:jc w:val="center"/>
            </w:pPr>
            <w:r>
              <w:rPr>
                <w:rFonts w:ascii="Arial" w:hAnsi="Arial" w:eastAsia="Arial"/>
                <w:b/>
                <w:color w:val="FFFFFF"/>
                <w:sz w:val="17"/>
              </w:rPr>
              <w:t>Bạn</w:t>
            </w:r>
          </w:p>
        </w:tc>
        <w:tc>
          <w:tcPr>
            <w:tcW w:type="dxa" w:w="2381"/>
            <w:shd w:fill="17365D"/>
            <w:tcMar>
              <w:top w:w="90" w:type="dxa"/>
              <w:start w:w="100" w:type="dxa"/>
              <w:bottom w:w="90" w:type="dxa"/>
              <w:end w:w="100" w:type="dxa"/>
            </w:tcMar>
            <w:vAlign w:val="center"/>
          </w:tcPr>
          <w:p>
            <w:pPr>
              <w:jc w:val="center"/>
            </w:pPr>
            <w:r>
              <w:rPr>
                <w:rFonts w:ascii="Arial" w:hAnsi="Arial" w:eastAsia="Arial"/>
                <w:b/>
                <w:color w:val="FFFFFF"/>
                <w:sz w:val="17"/>
              </w:rPr>
              <w:t>ChatGPT</w:t>
            </w:r>
          </w:p>
        </w:tc>
        <w:tc>
          <w:tcPr>
            <w:tcW w:type="dxa" w:w="2381"/>
            <w:shd w:fill="17365D"/>
            <w:tcMar>
              <w:top w:w="90" w:type="dxa"/>
              <w:start w:w="100" w:type="dxa"/>
              <w:bottom w:w="90" w:type="dxa"/>
              <w:end w:w="100" w:type="dxa"/>
            </w:tcMar>
            <w:vAlign w:val="center"/>
          </w:tcPr>
          <w:p>
            <w:pPr>
              <w:jc w:val="center"/>
            </w:pPr>
            <w:r>
              <w:rPr>
                <w:rFonts w:ascii="Arial" w:hAnsi="Arial" w:eastAsia="Arial"/>
                <w:b/>
                <w:color w:val="FFFFFF"/>
                <w:sz w:val="17"/>
              </w:rPr>
              <w:t>Codex</w:t>
            </w:r>
          </w:p>
        </w:tc>
      </w:tr>
      <w:tr>
        <w:trPr>
          <w:cantSplit/>
        </w:trPr>
        <w:tc>
          <w:tcPr>
            <w:tcW w:type="dxa" w:w="2268"/>
            <w:tcMar>
              <w:top w:w="80" w:type="dxa"/>
              <w:start w:w="90" w:type="dxa"/>
              <w:bottom w:w="80" w:type="dxa"/>
              <w:end w:w="90" w:type="dxa"/>
            </w:tcMar>
            <w:vAlign w:val="center"/>
          </w:tcPr>
          <w:p>
            <w:pPr>
              <w:keepNext w:val="0"/>
              <w:spacing w:before="0" w:after="0" w:line="252" w:lineRule="auto"/>
            </w:pPr>
            <w:r>
              <w:rPr>
                <w:rFonts w:ascii="Arial" w:hAnsi="Arial" w:eastAsia="Arial"/>
                <w:sz w:val="17"/>
              </w:rPr>
              <w:t>Nghiệp vụ và phạm vi</w:t>
            </w:r>
          </w:p>
        </w:tc>
        <w:tc>
          <w:tcPr>
            <w:tcW w:type="dxa" w:w="2268"/>
            <w:tcMar>
              <w:top w:w="80" w:type="dxa"/>
              <w:start w:w="90" w:type="dxa"/>
              <w:bottom w:w="80" w:type="dxa"/>
              <w:end w:w="90" w:type="dxa"/>
            </w:tcMar>
            <w:vAlign w:val="center"/>
          </w:tcPr>
          <w:p>
            <w:pPr>
              <w:keepNext w:val="0"/>
              <w:spacing w:before="0" w:after="0" w:line="252" w:lineRule="auto"/>
            </w:pPr>
            <w:r>
              <w:rPr>
                <w:rFonts w:ascii="Arial" w:hAnsi="Arial" w:eastAsia="Arial"/>
                <w:sz w:val="17"/>
              </w:rPr>
              <w:t>Quyết định chính</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Phản biện, đặt câu hỏi</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Chỉ đọc và đề xuất</w:t>
            </w:r>
          </w:p>
        </w:tc>
      </w:tr>
      <w:tr>
        <w:trPr>
          <w:cantSplit/>
        </w:trPr>
        <w:tc>
          <w:tcPr>
            <w:tcW w:type="dxa" w:w="226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ERD và kiến trúc</w:t>
            </w:r>
          </w:p>
        </w:tc>
        <w:tc>
          <w:tcPr>
            <w:tcW w:type="dxa" w:w="226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Thiết kế và phê duyệt</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So sánh phương án</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Đánh giá tác động lên repo</w:t>
            </w:r>
          </w:p>
        </w:tc>
      </w:tr>
      <w:tr>
        <w:trPr>
          <w:cantSplit/>
        </w:trPr>
        <w:tc>
          <w:tcPr>
            <w:tcW w:type="dxa" w:w="2268"/>
            <w:tcMar>
              <w:top w:w="80" w:type="dxa"/>
              <w:start w:w="90" w:type="dxa"/>
              <w:bottom w:w="80" w:type="dxa"/>
              <w:end w:w="90" w:type="dxa"/>
            </w:tcMar>
            <w:vAlign w:val="center"/>
          </w:tcPr>
          <w:p>
            <w:pPr>
              <w:keepNext w:val="0"/>
              <w:spacing w:before="0" w:after="0" w:line="252" w:lineRule="auto"/>
            </w:pPr>
            <w:r>
              <w:rPr>
                <w:rFonts w:ascii="Arial" w:hAnsi="Arial" w:eastAsia="Arial"/>
                <w:sz w:val="17"/>
              </w:rPr>
              <w:t>Viết code</w:t>
            </w:r>
          </w:p>
        </w:tc>
        <w:tc>
          <w:tcPr>
            <w:tcW w:type="dxa" w:w="2268"/>
            <w:tcMar>
              <w:top w:w="80" w:type="dxa"/>
              <w:start w:w="90" w:type="dxa"/>
              <w:bottom w:w="80" w:type="dxa"/>
              <w:end w:w="90" w:type="dxa"/>
            </w:tcMar>
            <w:vAlign w:val="center"/>
          </w:tcPr>
          <w:p>
            <w:pPr>
              <w:keepNext w:val="0"/>
              <w:spacing w:before="0" w:after="0" w:line="252" w:lineRule="auto"/>
            </w:pPr>
            <w:r>
              <w:rPr>
                <w:rFonts w:ascii="Arial" w:hAnsi="Arial" w:eastAsia="Arial"/>
                <w:sz w:val="17"/>
              </w:rPr>
              <w:t>Review, hiểu và chỉnh</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Giải thích kiến thức</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Triển khai theo task nhỏ</w:t>
            </w:r>
          </w:p>
        </w:tc>
      </w:tr>
      <w:tr>
        <w:trPr>
          <w:cantSplit/>
        </w:trPr>
        <w:tc>
          <w:tcPr>
            <w:tcW w:type="dxa" w:w="226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Migration</w:t>
            </w:r>
          </w:p>
        </w:tc>
        <w:tc>
          <w:tcPr>
            <w:tcW w:type="dxa" w:w="226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Kiểm tra schema</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Giải thích SQL/ORM</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Tạo và chạy có kiểm soát</w:t>
            </w:r>
          </w:p>
        </w:tc>
      </w:tr>
      <w:tr>
        <w:trPr>
          <w:cantSplit/>
        </w:trPr>
        <w:tc>
          <w:tcPr>
            <w:tcW w:type="dxa" w:w="2268"/>
            <w:tcMar>
              <w:top w:w="80" w:type="dxa"/>
              <w:start w:w="90" w:type="dxa"/>
              <w:bottom w:w="80" w:type="dxa"/>
              <w:end w:w="90" w:type="dxa"/>
            </w:tcMar>
            <w:vAlign w:val="center"/>
          </w:tcPr>
          <w:p>
            <w:pPr>
              <w:keepNext w:val="0"/>
              <w:spacing w:before="0" w:after="0" w:line="252" w:lineRule="auto"/>
            </w:pPr>
            <w:r>
              <w:rPr>
                <w:rFonts w:ascii="Arial" w:hAnsi="Arial" w:eastAsia="Arial"/>
                <w:sz w:val="17"/>
              </w:rPr>
              <w:t>Test</w:t>
            </w:r>
          </w:p>
        </w:tc>
        <w:tc>
          <w:tcPr>
            <w:tcW w:type="dxa" w:w="2268"/>
            <w:tcMar>
              <w:top w:w="80" w:type="dxa"/>
              <w:start w:w="90" w:type="dxa"/>
              <w:bottom w:w="80" w:type="dxa"/>
              <w:end w:w="90" w:type="dxa"/>
            </w:tcMar>
            <w:vAlign w:val="center"/>
          </w:tcPr>
          <w:p>
            <w:pPr>
              <w:keepNext w:val="0"/>
              <w:spacing w:before="0" w:after="0" w:line="252" w:lineRule="auto"/>
            </w:pPr>
            <w:r>
              <w:rPr>
                <w:rFonts w:ascii="Arial" w:hAnsi="Arial" w:eastAsia="Arial"/>
                <w:sz w:val="17"/>
              </w:rPr>
              <w:t>Chọn tình huống</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Bổ sung edge cases</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Viết/chạy test</w:t>
            </w:r>
          </w:p>
        </w:tc>
      </w:tr>
      <w:tr>
        <w:trPr>
          <w:cantSplit/>
        </w:trPr>
        <w:tc>
          <w:tcPr>
            <w:tcW w:type="dxa" w:w="226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Commit/merge</w:t>
            </w:r>
          </w:p>
        </w:tc>
        <w:tc>
          <w:tcPr>
            <w:tcW w:type="dxa" w:w="226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Tự quyết định</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Không cần</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Không tự ý gom phạm vi</w:t>
            </w:r>
          </w:p>
        </w:tc>
      </w:tr>
      <w:tr>
        <w:trPr>
          <w:cantSplit/>
        </w:trPr>
        <w:tc>
          <w:tcPr>
            <w:tcW w:type="dxa" w:w="2268"/>
            <w:tcMar>
              <w:top w:w="80" w:type="dxa"/>
              <w:start w:w="90" w:type="dxa"/>
              <w:bottom w:w="80" w:type="dxa"/>
              <w:end w:w="90" w:type="dxa"/>
            </w:tcMar>
            <w:vAlign w:val="center"/>
          </w:tcPr>
          <w:p>
            <w:pPr>
              <w:keepNext w:val="0"/>
              <w:spacing w:before="0" w:after="0" w:line="252" w:lineRule="auto"/>
            </w:pPr>
            <w:r>
              <w:rPr>
                <w:rFonts w:ascii="Arial" w:hAnsi="Arial" w:eastAsia="Arial"/>
                <w:sz w:val="17"/>
              </w:rPr>
              <w:t>Bảo vệ</w:t>
            </w:r>
          </w:p>
        </w:tc>
        <w:tc>
          <w:tcPr>
            <w:tcW w:type="dxa" w:w="2268"/>
            <w:tcMar>
              <w:top w:w="80" w:type="dxa"/>
              <w:start w:w="90" w:type="dxa"/>
              <w:bottom w:w="80" w:type="dxa"/>
              <w:end w:w="90" w:type="dxa"/>
            </w:tcMar>
            <w:vAlign w:val="center"/>
          </w:tcPr>
          <w:p>
            <w:pPr>
              <w:keepNext w:val="0"/>
              <w:spacing w:before="0" w:after="0" w:line="252" w:lineRule="auto"/>
            </w:pPr>
            <w:r>
              <w:rPr>
                <w:rFonts w:ascii="Arial" w:hAnsi="Arial" w:eastAsia="Arial"/>
                <w:sz w:val="17"/>
              </w:rPr>
              <w:t>Tự trình bày</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Đóng vai GVHD</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Giải thích diff khi cần</w:t>
            </w:r>
          </w:p>
        </w:tc>
      </w:tr>
    </w:tbl>
    <w:p>
      <w:pPr>
        <w:spacing w:after="0"/>
      </w:pPr>
    </w:p>
    <w:p>
      <w:pPr>
        <w:pStyle w:val="Heading2"/>
      </w:pPr>
      <w:r>
        <w:rPr>
          <w:rFonts w:ascii="Arial" w:hAnsi="Arial" w:eastAsia="Arial"/>
        </w:rPr>
        <w:t>7.2. Quy trình 9 bước cho mỗi feature</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790"/>
        <w:gridCol w:w="4790"/>
      </w:tblGrid>
      <w:tr>
        <w:trPr>
          <w:tblHeader w:val="true"/>
          <w:cantSplit/>
        </w:trPr>
        <w:tc>
          <w:tcPr>
            <w:tcW w:type="dxa" w:w="2268"/>
            <w:shd w:fill="17365D"/>
            <w:tcMar>
              <w:top w:w="90" w:type="dxa"/>
              <w:start w:w="100" w:type="dxa"/>
              <w:bottom w:w="90" w:type="dxa"/>
              <w:end w:w="100" w:type="dxa"/>
            </w:tcMar>
            <w:vAlign w:val="center"/>
          </w:tcPr>
          <w:p>
            <w:pPr>
              <w:jc w:val="center"/>
            </w:pPr>
            <w:r>
              <w:rPr>
                <w:rFonts w:ascii="Arial" w:hAnsi="Arial" w:eastAsia="Arial"/>
                <w:b/>
                <w:color w:val="FFFFFF"/>
                <w:sz w:val="18"/>
              </w:rPr>
              <w:t>Bước</w:t>
            </w:r>
          </w:p>
        </w:tc>
        <w:tc>
          <w:tcPr>
            <w:tcW w:type="dxa" w:w="7030"/>
            <w:shd w:fill="17365D"/>
            <w:tcMar>
              <w:top w:w="90" w:type="dxa"/>
              <w:start w:w="100" w:type="dxa"/>
              <w:bottom w:w="90" w:type="dxa"/>
              <w:end w:w="100" w:type="dxa"/>
            </w:tcMar>
            <w:vAlign w:val="center"/>
          </w:tcPr>
          <w:p>
            <w:pPr>
              <w:jc w:val="center"/>
            </w:pPr>
            <w:r>
              <w:rPr>
                <w:rFonts w:ascii="Arial" w:hAnsi="Arial" w:eastAsia="Arial"/>
                <w:b/>
                <w:color w:val="FFFFFF"/>
                <w:sz w:val="18"/>
              </w:rPr>
              <w:t>Thực hiện</w:t>
            </w:r>
          </w:p>
        </w:tc>
      </w:tr>
      <w:tr>
        <w:trPr>
          <w:cantSplit/>
        </w:trPr>
        <w:tc>
          <w:tcPr>
            <w:tcW w:type="dxa" w:w="2268"/>
            <w:tcMar>
              <w:top w:w="80" w:type="dxa"/>
              <w:start w:w="90" w:type="dxa"/>
              <w:bottom w:w="80" w:type="dxa"/>
              <w:end w:w="90" w:type="dxa"/>
            </w:tcMar>
            <w:vAlign w:val="center"/>
          </w:tcPr>
          <w:p>
            <w:pPr>
              <w:keepNext w:val="0"/>
              <w:spacing w:before="0" w:after="0" w:line="252" w:lineRule="auto"/>
            </w:pPr>
            <w:r>
              <w:rPr>
                <w:rFonts w:ascii="Arial" w:hAnsi="Arial" w:eastAsia="Arial"/>
                <w:sz w:val="18"/>
              </w:rPr>
              <w:t>1. Tự mô tả</w:t>
            </w:r>
          </w:p>
        </w:tc>
        <w:tc>
          <w:tcPr>
            <w:tcW w:type="dxa" w:w="7030"/>
            <w:tcMar>
              <w:top w:w="80" w:type="dxa"/>
              <w:start w:w="90" w:type="dxa"/>
              <w:bottom w:w="80" w:type="dxa"/>
              <w:end w:w="90" w:type="dxa"/>
            </w:tcMar>
            <w:vAlign w:val="center"/>
          </w:tcPr>
          <w:p>
            <w:pPr>
              <w:keepNext w:val="0"/>
              <w:spacing w:before="0" w:after="0" w:line="252" w:lineRule="auto"/>
            </w:pPr>
            <w:r>
              <w:rPr>
                <w:rFonts w:ascii="Arial" w:hAnsi="Arial" w:eastAsia="Arial"/>
                <w:sz w:val="18"/>
              </w:rPr>
              <w:t>Viết actor, mục tiêu, input, output, business rules và lỗi có thể xảy ra.</w:t>
            </w:r>
          </w:p>
        </w:tc>
      </w:tr>
      <w:tr>
        <w:trPr>
          <w:cantSplit/>
        </w:trPr>
        <w:tc>
          <w:tcPr>
            <w:tcW w:type="dxa" w:w="226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2. ChatGPT phản biện</w:t>
            </w:r>
          </w:p>
        </w:tc>
        <w:tc>
          <w:tcPr>
            <w:tcW w:type="dxa" w:w="7030"/>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Yêu cầu chỉ ra thiếu sót và đặt câu hỏi; chưa viết code.</w:t>
            </w:r>
          </w:p>
        </w:tc>
      </w:tr>
      <w:tr>
        <w:trPr>
          <w:cantSplit/>
        </w:trPr>
        <w:tc>
          <w:tcPr>
            <w:tcW w:type="dxa" w:w="2268"/>
            <w:tcMar>
              <w:top w:w="80" w:type="dxa"/>
              <w:start w:w="90" w:type="dxa"/>
              <w:bottom w:w="80" w:type="dxa"/>
              <w:end w:w="90" w:type="dxa"/>
            </w:tcMar>
            <w:vAlign w:val="center"/>
          </w:tcPr>
          <w:p>
            <w:pPr>
              <w:keepNext w:val="0"/>
              <w:spacing w:before="0" w:after="0" w:line="252" w:lineRule="auto"/>
            </w:pPr>
            <w:r>
              <w:rPr>
                <w:rFonts w:ascii="Arial" w:hAnsi="Arial" w:eastAsia="Arial"/>
                <w:sz w:val="18"/>
              </w:rPr>
              <w:t>3. Thiết kế nhỏ</w:t>
            </w:r>
          </w:p>
        </w:tc>
        <w:tc>
          <w:tcPr>
            <w:tcW w:type="dxa" w:w="7030"/>
            <w:tcMar>
              <w:top w:w="80" w:type="dxa"/>
              <w:start w:w="90" w:type="dxa"/>
              <w:bottom w:w="80" w:type="dxa"/>
              <w:end w:w="90" w:type="dxa"/>
            </w:tcMar>
            <w:vAlign w:val="center"/>
          </w:tcPr>
          <w:p>
            <w:pPr>
              <w:keepNext w:val="0"/>
              <w:spacing w:before="0" w:after="0" w:line="252" w:lineRule="auto"/>
            </w:pPr>
            <w:r>
              <w:rPr>
                <w:rFonts w:ascii="Arial" w:hAnsi="Arial" w:eastAsia="Arial"/>
                <w:sz w:val="18"/>
              </w:rPr>
              <w:t>Chốt bảng, route, service, form/template, trạng thái và test.</w:t>
            </w:r>
          </w:p>
        </w:tc>
      </w:tr>
      <w:tr>
        <w:trPr>
          <w:cantSplit/>
        </w:trPr>
        <w:tc>
          <w:tcPr>
            <w:tcW w:type="dxa" w:w="226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4. Tạo feature branch</w:t>
            </w:r>
          </w:p>
        </w:tc>
        <w:tc>
          <w:tcPr>
            <w:tcW w:type="dxa" w:w="7030"/>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Ví dụ feature/booking-create.</w:t>
            </w:r>
          </w:p>
        </w:tc>
      </w:tr>
      <w:tr>
        <w:trPr>
          <w:cantSplit/>
        </w:trPr>
        <w:tc>
          <w:tcPr>
            <w:tcW w:type="dxa" w:w="2268"/>
            <w:tcMar>
              <w:top w:w="80" w:type="dxa"/>
              <w:start w:w="90" w:type="dxa"/>
              <w:bottom w:w="80" w:type="dxa"/>
              <w:end w:w="90" w:type="dxa"/>
            </w:tcMar>
            <w:vAlign w:val="center"/>
          </w:tcPr>
          <w:p>
            <w:pPr>
              <w:keepNext w:val="0"/>
              <w:spacing w:before="0" w:after="0" w:line="252" w:lineRule="auto"/>
            </w:pPr>
            <w:r>
              <w:rPr>
                <w:rFonts w:ascii="Arial" w:hAnsi="Arial" w:eastAsia="Arial"/>
                <w:sz w:val="18"/>
              </w:rPr>
              <w:t>5. Codex lập kế hoạch</w:t>
            </w:r>
          </w:p>
        </w:tc>
        <w:tc>
          <w:tcPr>
            <w:tcW w:type="dxa" w:w="7030"/>
            <w:tcMar>
              <w:top w:w="80" w:type="dxa"/>
              <w:start w:w="90" w:type="dxa"/>
              <w:bottom w:w="80" w:type="dxa"/>
              <w:end w:w="90" w:type="dxa"/>
            </w:tcMar>
            <w:vAlign w:val="center"/>
          </w:tcPr>
          <w:p>
            <w:pPr>
              <w:keepNext w:val="0"/>
              <w:spacing w:before="0" w:after="0" w:line="252" w:lineRule="auto"/>
            </w:pPr>
            <w:r>
              <w:rPr>
                <w:rFonts w:ascii="Arial" w:hAnsi="Arial" w:eastAsia="Arial"/>
                <w:sz w:val="18"/>
              </w:rPr>
              <w:t>Cho Codex đọc repository nhưng chưa sửa; yêu cầu liệt kê file và tác động.</w:t>
            </w:r>
          </w:p>
        </w:tc>
      </w:tr>
      <w:tr>
        <w:trPr>
          <w:cantSplit/>
        </w:trPr>
        <w:tc>
          <w:tcPr>
            <w:tcW w:type="dxa" w:w="226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6. Codex triển khai</w:t>
            </w:r>
          </w:p>
        </w:tc>
        <w:tc>
          <w:tcPr>
            <w:tcW w:type="dxa" w:w="7030"/>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Chỉ code đúng phạm vi, có validation, authorization và test.</w:t>
            </w:r>
          </w:p>
        </w:tc>
      </w:tr>
      <w:tr>
        <w:trPr>
          <w:cantSplit/>
        </w:trPr>
        <w:tc>
          <w:tcPr>
            <w:tcW w:type="dxa" w:w="2268"/>
            <w:tcMar>
              <w:top w:w="80" w:type="dxa"/>
              <w:start w:w="90" w:type="dxa"/>
              <w:bottom w:w="80" w:type="dxa"/>
              <w:end w:w="90" w:type="dxa"/>
            </w:tcMar>
            <w:vAlign w:val="center"/>
          </w:tcPr>
          <w:p>
            <w:pPr>
              <w:keepNext w:val="0"/>
              <w:spacing w:before="0" w:after="0" w:line="252" w:lineRule="auto"/>
            </w:pPr>
            <w:r>
              <w:rPr>
                <w:rFonts w:ascii="Arial" w:hAnsi="Arial" w:eastAsia="Arial"/>
                <w:sz w:val="18"/>
              </w:rPr>
              <w:t>7. Review diff</w:t>
            </w:r>
          </w:p>
        </w:tc>
        <w:tc>
          <w:tcPr>
            <w:tcW w:type="dxa" w:w="7030"/>
            <w:tcMar>
              <w:top w:w="80" w:type="dxa"/>
              <w:start w:w="90" w:type="dxa"/>
              <w:bottom w:w="80" w:type="dxa"/>
              <w:end w:w="90" w:type="dxa"/>
            </w:tcMar>
            <w:vAlign w:val="center"/>
          </w:tcPr>
          <w:p>
            <w:pPr>
              <w:keepNext w:val="0"/>
              <w:spacing w:before="0" w:after="0" w:line="252" w:lineRule="auto"/>
            </w:pPr>
            <w:r>
              <w:rPr>
                <w:rFonts w:ascii="Arial" w:hAnsi="Arial" w:eastAsia="Arial"/>
                <w:sz w:val="18"/>
              </w:rPr>
              <w:t>Xem từng file, truy vấn, migration, lỗi và code ngoài phạm vi.</w:t>
            </w:r>
          </w:p>
        </w:tc>
      </w:tr>
      <w:tr>
        <w:trPr>
          <w:cantSplit/>
        </w:trPr>
        <w:tc>
          <w:tcPr>
            <w:tcW w:type="dxa" w:w="226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8. Tự giải thích</w:t>
            </w:r>
          </w:p>
        </w:tc>
        <w:tc>
          <w:tcPr>
            <w:tcW w:type="dxa" w:w="7030"/>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Đóng code và nói lại luồng request → service → database → response.</w:t>
            </w:r>
          </w:p>
        </w:tc>
      </w:tr>
      <w:tr>
        <w:trPr>
          <w:cantSplit/>
        </w:trPr>
        <w:tc>
          <w:tcPr>
            <w:tcW w:type="dxa" w:w="2268"/>
            <w:tcMar>
              <w:top w:w="80" w:type="dxa"/>
              <w:start w:w="90" w:type="dxa"/>
              <w:bottom w:w="80" w:type="dxa"/>
              <w:end w:w="90" w:type="dxa"/>
            </w:tcMar>
            <w:vAlign w:val="center"/>
          </w:tcPr>
          <w:p>
            <w:pPr>
              <w:keepNext w:val="0"/>
              <w:spacing w:before="0" w:after="0" w:line="252" w:lineRule="auto"/>
            </w:pPr>
            <w:r>
              <w:rPr>
                <w:rFonts w:ascii="Arial" w:hAnsi="Arial" w:eastAsia="Arial"/>
                <w:sz w:val="18"/>
              </w:rPr>
              <w:t>9. Test, tài liệu, commit</w:t>
            </w:r>
          </w:p>
        </w:tc>
        <w:tc>
          <w:tcPr>
            <w:tcW w:type="dxa" w:w="7030"/>
            <w:tcMar>
              <w:top w:w="80" w:type="dxa"/>
              <w:start w:w="90" w:type="dxa"/>
              <w:bottom w:w="80" w:type="dxa"/>
              <w:end w:w="90" w:type="dxa"/>
            </w:tcMar>
            <w:vAlign w:val="center"/>
          </w:tcPr>
          <w:p>
            <w:pPr>
              <w:keepNext w:val="0"/>
              <w:spacing w:before="0" w:after="0" w:line="252" w:lineRule="auto"/>
            </w:pPr>
            <w:r>
              <w:rPr>
                <w:rFonts w:ascii="Arial" w:hAnsi="Arial" w:eastAsia="Arial"/>
                <w:sz w:val="18"/>
              </w:rPr>
              <w:t>Chạy test, cập nhật docs rồi commit nhỏ có ý nghĩa.</w:t>
            </w:r>
          </w:p>
        </w:tc>
      </w:tr>
    </w:tbl>
    <w:p>
      <w:pPr>
        <w:spacing w:after="0"/>
      </w:pPr>
    </w:p>
    <w:p>
      <w:pPr>
        <w:pStyle w:val="Heading2"/>
      </w:pPr>
      <w:r>
        <w:rPr>
          <w:rFonts w:ascii="Arial" w:hAnsi="Arial" w:eastAsia="Arial"/>
        </w:rPr>
        <w:t>7.3. Quy tắc an toàn khi cho Codex thao tác</w:t>
      </w:r>
    </w:p>
    <w:p>
      <w:pPr>
        <w:keepNext w:val="0"/>
        <w:spacing w:before="0" w:after="40" w:line="276" w:lineRule="auto"/>
      </w:pPr>
      <w:r>
        <w:rPr>
          <w:rFonts w:ascii="Arial" w:hAnsi="Arial" w:eastAsia="Arial"/>
          <w:sz w:val="20"/>
        </w:rPr>
        <w:t>☐ Không yêu cầu “làm toàn bộ website”. Mỗi yêu cầu chỉ nên là một feature hoặc một lỗi cụ thể.</w:t>
      </w:r>
    </w:p>
    <w:p>
      <w:pPr>
        <w:keepNext w:val="0"/>
        <w:spacing w:before="0" w:after="40" w:line="276" w:lineRule="auto"/>
      </w:pPr>
      <w:r>
        <w:rPr>
          <w:rFonts w:ascii="Arial" w:hAnsi="Arial" w:eastAsia="Arial"/>
          <w:sz w:val="20"/>
        </w:rPr>
        <w:t>☐ Luôn yêu cầu kế hoạch trước khi sửa code.</w:t>
      </w:r>
    </w:p>
    <w:p>
      <w:pPr>
        <w:keepNext w:val="0"/>
        <w:spacing w:before="0" w:after="40" w:line="276" w:lineRule="auto"/>
      </w:pPr>
      <w:r>
        <w:rPr>
          <w:rFonts w:ascii="Arial" w:hAnsi="Arial" w:eastAsia="Arial"/>
          <w:sz w:val="20"/>
        </w:rPr>
        <w:t>☐ Không cho phép DROP DATABASE, DROP TABLE, reset migration hoặc xóa dữ liệu nếu chưa có quyết định rõ ràng.</w:t>
      </w:r>
    </w:p>
    <w:p>
      <w:pPr>
        <w:keepNext w:val="0"/>
        <w:spacing w:before="0" w:after="40" w:line="276" w:lineRule="auto"/>
      </w:pPr>
      <w:r>
        <w:rPr>
          <w:rFonts w:ascii="Arial" w:hAnsi="Arial" w:eastAsia="Arial"/>
          <w:sz w:val="20"/>
        </w:rPr>
        <w:t>☐ Không cho Codex tự đưa secret, mật khẩu hoặc connection string vào Git.</w:t>
      </w:r>
    </w:p>
    <w:p>
      <w:pPr>
        <w:keepNext w:val="0"/>
        <w:spacing w:before="0" w:after="40" w:line="276" w:lineRule="auto"/>
      </w:pPr>
      <w:r>
        <w:rPr>
          <w:rFonts w:ascii="Arial" w:hAnsi="Arial" w:eastAsia="Arial"/>
          <w:sz w:val="20"/>
        </w:rPr>
        <w:t>☐ Không merge khi chưa xem git diff và chưa tự chạy ứng dụng.</w:t>
      </w:r>
    </w:p>
    <w:p>
      <w:pPr>
        <w:keepNext w:val="0"/>
        <w:spacing w:before="0" w:after="40" w:line="276" w:lineRule="auto"/>
      </w:pPr>
      <w:r>
        <w:rPr>
          <w:rFonts w:ascii="Arial" w:hAnsi="Arial" w:eastAsia="Arial"/>
          <w:sz w:val="20"/>
        </w:rPr>
        <w:t>☐ Không giữ thư viện hoặc kỹ thuật mà bạn không giải thích được.</w:t>
      </w:r>
    </w:p>
    <w:p>
      <w:pPr>
        <w:keepNext w:val="0"/>
        <w:spacing w:before="0" w:after="40" w:line="276" w:lineRule="auto"/>
      </w:pPr>
      <w:r>
        <w:rPr>
          <w:rFonts w:ascii="Arial" w:hAnsi="Arial" w:eastAsia="Arial"/>
          <w:sz w:val="20"/>
        </w:rPr>
        <w:t>☐ Mỗi tuần chọn một chức năng trọng tâm để tự viết lại hoặc giải thích không dùng AI.</w:t>
      </w:r>
    </w:p>
    <w:p>
      <w:pPr>
        <w:pStyle w:val="Heading2"/>
      </w:pPr>
      <w:r>
        <w:rPr>
          <w:rFonts w:ascii="Arial" w:hAnsi="Arial" w:eastAsia="Arial"/>
        </w:rPr>
        <w:t>7.4. Nhịp làm việc một buổi 2–3 giờ</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194"/>
        <w:gridCol w:w="3194"/>
        <w:gridCol w:w="3194"/>
      </w:tblGrid>
      <w:tr>
        <w:trPr>
          <w:tblHeader w:val="true"/>
          <w:cantSplit/>
        </w:trPr>
        <w:tc>
          <w:tcPr>
            <w:tcW w:type="dxa" w:w="1417"/>
            <w:shd w:fill="17365D"/>
            <w:tcMar>
              <w:top w:w="90" w:type="dxa"/>
              <w:start w:w="100" w:type="dxa"/>
              <w:bottom w:w="90" w:type="dxa"/>
              <w:end w:w="100" w:type="dxa"/>
            </w:tcMar>
            <w:vAlign w:val="center"/>
          </w:tcPr>
          <w:p>
            <w:pPr>
              <w:jc w:val="center"/>
            </w:pPr>
            <w:r>
              <w:rPr>
                <w:rFonts w:ascii="Arial" w:hAnsi="Arial" w:eastAsia="Arial"/>
                <w:b/>
                <w:color w:val="FFFFFF"/>
                <w:sz w:val="18"/>
              </w:rPr>
              <w:t>Thời lượng</w:t>
            </w:r>
          </w:p>
        </w:tc>
        <w:tc>
          <w:tcPr>
            <w:tcW w:type="dxa" w:w="4309"/>
            <w:shd w:fill="17365D"/>
            <w:tcMar>
              <w:top w:w="90" w:type="dxa"/>
              <w:start w:w="100" w:type="dxa"/>
              <w:bottom w:w="90" w:type="dxa"/>
              <w:end w:w="100" w:type="dxa"/>
            </w:tcMar>
            <w:vAlign w:val="center"/>
          </w:tcPr>
          <w:p>
            <w:pPr>
              <w:jc w:val="center"/>
            </w:pPr>
            <w:r>
              <w:rPr>
                <w:rFonts w:ascii="Arial" w:hAnsi="Arial" w:eastAsia="Arial"/>
                <w:b/>
                <w:color w:val="FFFFFF"/>
                <w:sz w:val="18"/>
              </w:rPr>
              <w:t>Hoạt động</w:t>
            </w:r>
          </w:p>
        </w:tc>
        <w:tc>
          <w:tcPr>
            <w:tcW w:type="dxa" w:w="3572"/>
            <w:shd w:fill="17365D"/>
            <w:tcMar>
              <w:top w:w="90" w:type="dxa"/>
              <w:start w:w="100" w:type="dxa"/>
              <w:bottom w:w="90" w:type="dxa"/>
              <w:end w:w="100" w:type="dxa"/>
            </w:tcMar>
            <w:vAlign w:val="center"/>
          </w:tcPr>
          <w:p>
            <w:pPr>
              <w:jc w:val="center"/>
            </w:pPr>
            <w:r>
              <w:rPr>
                <w:rFonts w:ascii="Arial" w:hAnsi="Arial" w:eastAsia="Arial"/>
                <w:b/>
                <w:color w:val="FFFFFF"/>
                <w:sz w:val="18"/>
              </w:rPr>
              <w:t>Kết quả</w:t>
            </w:r>
          </w:p>
        </w:tc>
      </w:tr>
      <w:tr>
        <w:trPr>
          <w:cantSplit/>
        </w:trPr>
        <w:tc>
          <w:tcPr>
            <w:tcW w:type="dxa" w:w="1417"/>
            <w:tcMar>
              <w:top w:w="80" w:type="dxa"/>
              <w:start w:w="90" w:type="dxa"/>
              <w:bottom w:w="80" w:type="dxa"/>
              <w:end w:w="90" w:type="dxa"/>
            </w:tcMar>
            <w:vAlign w:val="center"/>
          </w:tcPr>
          <w:p>
            <w:pPr>
              <w:keepNext w:val="0"/>
              <w:spacing w:before="0" w:after="0" w:line="252" w:lineRule="auto"/>
            </w:pPr>
            <w:r>
              <w:rPr>
                <w:rFonts w:ascii="Arial" w:hAnsi="Arial" w:eastAsia="Arial"/>
                <w:sz w:val="18"/>
              </w:rPr>
              <w:t>15 phút</w:t>
            </w:r>
          </w:p>
        </w:tc>
        <w:tc>
          <w:tcPr>
            <w:tcW w:type="dxa" w:w="4309"/>
            <w:tcMar>
              <w:top w:w="80" w:type="dxa"/>
              <w:start w:w="90" w:type="dxa"/>
              <w:bottom w:w="80" w:type="dxa"/>
              <w:end w:w="90" w:type="dxa"/>
            </w:tcMar>
            <w:vAlign w:val="center"/>
          </w:tcPr>
          <w:p>
            <w:pPr>
              <w:keepNext w:val="0"/>
              <w:spacing w:before="0" w:after="0" w:line="252" w:lineRule="auto"/>
            </w:pPr>
            <w:r>
              <w:rPr>
                <w:rFonts w:ascii="Arial" w:hAnsi="Arial" w:eastAsia="Arial"/>
                <w:sz w:val="18"/>
              </w:rPr>
              <w:t>Chọn một task và đọc yêu cầu.</w:t>
            </w:r>
          </w:p>
        </w:tc>
        <w:tc>
          <w:tcPr>
            <w:tcW w:type="dxa" w:w="3572"/>
            <w:tcMar>
              <w:top w:w="80" w:type="dxa"/>
              <w:start w:w="90" w:type="dxa"/>
              <w:bottom w:w="80" w:type="dxa"/>
              <w:end w:w="90" w:type="dxa"/>
            </w:tcMar>
            <w:vAlign w:val="center"/>
          </w:tcPr>
          <w:p>
            <w:pPr>
              <w:keepNext w:val="0"/>
              <w:spacing w:before="0" w:after="0" w:line="252" w:lineRule="auto"/>
            </w:pPr>
            <w:r>
              <w:rPr>
                <w:rFonts w:ascii="Arial" w:hAnsi="Arial" w:eastAsia="Arial"/>
                <w:sz w:val="18"/>
              </w:rPr>
              <w:t>Mục tiêu buổi học rõ ràng.</w:t>
            </w:r>
          </w:p>
        </w:tc>
      </w:tr>
      <w:tr>
        <w:trPr>
          <w:cantSplit/>
        </w:trPr>
        <w:tc>
          <w:tcPr>
            <w:tcW w:type="dxa" w:w="1417"/>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20 phút</w:t>
            </w:r>
          </w:p>
        </w:tc>
        <w:tc>
          <w:tcPr>
            <w:tcW w:type="dxa" w:w="4309"/>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Tự phân tích nghiệp vụ và dữ liệu.</w:t>
            </w:r>
          </w:p>
        </w:tc>
        <w:tc>
          <w:tcPr>
            <w:tcW w:type="dxa" w:w="3572"/>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Ghi chú actor/input/output/rules.</w:t>
            </w:r>
          </w:p>
        </w:tc>
      </w:tr>
      <w:tr>
        <w:trPr>
          <w:cantSplit/>
        </w:trPr>
        <w:tc>
          <w:tcPr>
            <w:tcW w:type="dxa" w:w="1417"/>
            <w:tcMar>
              <w:top w:w="80" w:type="dxa"/>
              <w:start w:w="90" w:type="dxa"/>
              <w:bottom w:w="80" w:type="dxa"/>
              <w:end w:w="90" w:type="dxa"/>
            </w:tcMar>
            <w:vAlign w:val="center"/>
          </w:tcPr>
          <w:p>
            <w:pPr>
              <w:keepNext w:val="0"/>
              <w:spacing w:before="0" w:after="0" w:line="252" w:lineRule="auto"/>
            </w:pPr>
            <w:r>
              <w:rPr>
                <w:rFonts w:ascii="Arial" w:hAnsi="Arial" w:eastAsia="Arial"/>
                <w:sz w:val="18"/>
              </w:rPr>
              <w:t>15 phút</w:t>
            </w:r>
          </w:p>
        </w:tc>
        <w:tc>
          <w:tcPr>
            <w:tcW w:type="dxa" w:w="4309"/>
            <w:tcMar>
              <w:top w:w="80" w:type="dxa"/>
              <w:start w:w="90" w:type="dxa"/>
              <w:bottom w:w="80" w:type="dxa"/>
              <w:end w:w="90" w:type="dxa"/>
            </w:tcMar>
            <w:vAlign w:val="center"/>
          </w:tcPr>
          <w:p>
            <w:pPr>
              <w:keepNext w:val="0"/>
              <w:spacing w:before="0" w:after="0" w:line="252" w:lineRule="auto"/>
            </w:pPr>
            <w:r>
              <w:rPr>
                <w:rFonts w:ascii="Arial" w:hAnsi="Arial" w:eastAsia="Arial"/>
                <w:sz w:val="18"/>
              </w:rPr>
              <w:t>ChatGPT phản biện.</w:t>
            </w:r>
          </w:p>
        </w:tc>
        <w:tc>
          <w:tcPr>
            <w:tcW w:type="dxa" w:w="3572"/>
            <w:tcMar>
              <w:top w:w="80" w:type="dxa"/>
              <w:start w:w="90" w:type="dxa"/>
              <w:bottom w:w="80" w:type="dxa"/>
              <w:end w:w="90" w:type="dxa"/>
            </w:tcMar>
            <w:vAlign w:val="center"/>
          </w:tcPr>
          <w:p>
            <w:pPr>
              <w:keepNext w:val="0"/>
              <w:spacing w:before="0" w:after="0" w:line="252" w:lineRule="auto"/>
            </w:pPr>
            <w:r>
              <w:rPr>
                <w:rFonts w:ascii="Arial" w:hAnsi="Arial" w:eastAsia="Arial"/>
                <w:sz w:val="18"/>
              </w:rPr>
              <w:t>Bổ sung edge cases.</w:t>
            </w:r>
          </w:p>
        </w:tc>
      </w:tr>
      <w:tr>
        <w:trPr>
          <w:cantSplit/>
        </w:trPr>
        <w:tc>
          <w:tcPr>
            <w:tcW w:type="dxa" w:w="1417"/>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60–90 phút</w:t>
            </w:r>
          </w:p>
        </w:tc>
        <w:tc>
          <w:tcPr>
            <w:tcW w:type="dxa" w:w="4309"/>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Codex hỗ trợ triển khai.</w:t>
            </w:r>
          </w:p>
        </w:tc>
        <w:tc>
          <w:tcPr>
            <w:tcW w:type="dxa" w:w="3572"/>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Code và test trong phạm vi nhỏ.</w:t>
            </w:r>
          </w:p>
        </w:tc>
      </w:tr>
      <w:tr>
        <w:trPr>
          <w:cantSplit/>
        </w:trPr>
        <w:tc>
          <w:tcPr>
            <w:tcW w:type="dxa" w:w="1417"/>
            <w:tcMar>
              <w:top w:w="80" w:type="dxa"/>
              <w:start w:w="90" w:type="dxa"/>
              <w:bottom w:w="80" w:type="dxa"/>
              <w:end w:w="90" w:type="dxa"/>
            </w:tcMar>
            <w:vAlign w:val="center"/>
          </w:tcPr>
          <w:p>
            <w:pPr>
              <w:keepNext w:val="0"/>
              <w:spacing w:before="0" w:after="0" w:line="252" w:lineRule="auto"/>
            </w:pPr>
            <w:r>
              <w:rPr>
                <w:rFonts w:ascii="Arial" w:hAnsi="Arial" w:eastAsia="Arial"/>
                <w:sz w:val="18"/>
              </w:rPr>
              <w:t>20 phút</w:t>
            </w:r>
          </w:p>
        </w:tc>
        <w:tc>
          <w:tcPr>
            <w:tcW w:type="dxa" w:w="4309"/>
            <w:tcMar>
              <w:top w:w="80" w:type="dxa"/>
              <w:start w:w="90" w:type="dxa"/>
              <w:bottom w:w="80" w:type="dxa"/>
              <w:end w:w="90" w:type="dxa"/>
            </w:tcMar>
            <w:vAlign w:val="center"/>
          </w:tcPr>
          <w:p>
            <w:pPr>
              <w:keepNext w:val="0"/>
              <w:spacing w:before="0" w:after="0" w:line="252" w:lineRule="auto"/>
            </w:pPr>
            <w:r>
              <w:rPr>
                <w:rFonts w:ascii="Arial" w:hAnsi="Arial" w:eastAsia="Arial"/>
                <w:sz w:val="18"/>
              </w:rPr>
              <w:t>Review diff, chạy test thủ công.</w:t>
            </w:r>
          </w:p>
        </w:tc>
        <w:tc>
          <w:tcPr>
            <w:tcW w:type="dxa" w:w="3572"/>
            <w:tcMar>
              <w:top w:w="80" w:type="dxa"/>
              <w:start w:w="90" w:type="dxa"/>
              <w:bottom w:w="80" w:type="dxa"/>
              <w:end w:w="90" w:type="dxa"/>
            </w:tcMar>
            <w:vAlign w:val="center"/>
          </w:tcPr>
          <w:p>
            <w:pPr>
              <w:keepNext w:val="0"/>
              <w:spacing w:before="0" w:after="0" w:line="252" w:lineRule="auto"/>
            </w:pPr>
            <w:r>
              <w:rPr>
                <w:rFonts w:ascii="Arial" w:hAnsi="Arial" w:eastAsia="Arial"/>
                <w:sz w:val="18"/>
              </w:rPr>
              <w:t>Phát hiện lỗi và hiểu code.</w:t>
            </w:r>
          </w:p>
        </w:tc>
      </w:tr>
      <w:tr>
        <w:trPr>
          <w:cantSplit/>
        </w:trPr>
        <w:tc>
          <w:tcPr>
            <w:tcW w:type="dxa" w:w="1417"/>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15 phút</w:t>
            </w:r>
          </w:p>
        </w:tc>
        <w:tc>
          <w:tcPr>
            <w:tcW w:type="dxa" w:w="4309"/>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Cập nhật tài liệu và commit.</w:t>
            </w:r>
          </w:p>
        </w:tc>
        <w:tc>
          <w:tcPr>
            <w:tcW w:type="dxa" w:w="3572"/>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Lịch sử công việc rõ ràng.</w:t>
            </w:r>
          </w:p>
        </w:tc>
      </w:tr>
    </w:tbl>
    <w:p>
      <w:pPr>
        <w:spacing w:after="0"/>
      </w:pPr>
    </w:p>
    <w:p>
      <w:pPr>
        <w:pStyle w:val="Heading1"/>
      </w:pPr>
      <w:r>
        <w:rPr>
          <w:rFonts w:ascii="Arial" w:hAnsi="Arial" w:eastAsia="Arial"/>
        </w:rPr>
        <w:t>8. KIỂM THỬ, BẢO MẬT VÀ QUẢN LÝ CHẤT LƯỢNG</w:t>
      </w:r>
    </w:p>
    <w:p>
      <w:pPr>
        <w:pStyle w:val="Heading2"/>
      </w:pPr>
      <w:r>
        <w:rPr>
          <w:rFonts w:ascii="Arial" w:hAnsi="Arial" w:eastAsia="Arial"/>
        </w:rPr>
        <w:t>8.1. Ma trận kiểm thử tối thiểu</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194"/>
        <w:gridCol w:w="3194"/>
        <w:gridCol w:w="3194"/>
      </w:tblGrid>
      <w:tr>
        <w:trPr>
          <w:tblHeader w:val="true"/>
          <w:cantSplit/>
        </w:trPr>
        <w:tc>
          <w:tcPr>
            <w:tcW w:type="dxa" w:w="1531"/>
            <w:shd w:fill="17365D"/>
            <w:tcMar>
              <w:top w:w="90" w:type="dxa"/>
              <w:start w:w="100" w:type="dxa"/>
              <w:bottom w:w="90" w:type="dxa"/>
              <w:end w:w="100" w:type="dxa"/>
            </w:tcMar>
            <w:vAlign w:val="center"/>
          </w:tcPr>
          <w:p>
            <w:pPr>
              <w:jc w:val="center"/>
            </w:pPr>
            <w:r>
              <w:rPr>
                <w:rFonts w:ascii="Arial" w:hAnsi="Arial" w:eastAsia="Arial"/>
                <w:b/>
                <w:color w:val="FFFFFF"/>
                <w:sz w:val="17"/>
              </w:rPr>
              <w:t>Module</w:t>
            </w:r>
          </w:p>
        </w:tc>
        <w:tc>
          <w:tcPr>
            <w:tcW w:type="dxa" w:w="3685"/>
            <w:shd w:fill="17365D"/>
            <w:tcMar>
              <w:top w:w="90" w:type="dxa"/>
              <w:start w:w="100" w:type="dxa"/>
              <w:bottom w:w="90" w:type="dxa"/>
              <w:end w:w="100" w:type="dxa"/>
            </w:tcMar>
            <w:vAlign w:val="center"/>
          </w:tcPr>
          <w:p>
            <w:pPr>
              <w:jc w:val="center"/>
            </w:pPr>
            <w:r>
              <w:rPr>
                <w:rFonts w:ascii="Arial" w:hAnsi="Arial" w:eastAsia="Arial"/>
                <w:b/>
                <w:color w:val="FFFFFF"/>
                <w:sz w:val="17"/>
              </w:rPr>
              <w:t>Trường hợp thành công</w:t>
            </w:r>
          </w:p>
        </w:tc>
        <w:tc>
          <w:tcPr>
            <w:tcW w:type="dxa" w:w="4082"/>
            <w:shd w:fill="17365D"/>
            <w:tcMar>
              <w:top w:w="90" w:type="dxa"/>
              <w:start w:w="100" w:type="dxa"/>
              <w:bottom w:w="90" w:type="dxa"/>
              <w:end w:w="100" w:type="dxa"/>
            </w:tcMar>
            <w:vAlign w:val="center"/>
          </w:tcPr>
          <w:p>
            <w:pPr>
              <w:jc w:val="center"/>
            </w:pPr>
            <w:r>
              <w:rPr>
                <w:rFonts w:ascii="Arial" w:hAnsi="Arial" w:eastAsia="Arial"/>
                <w:b/>
                <w:color w:val="FFFFFF"/>
                <w:sz w:val="17"/>
              </w:rPr>
              <w:t>Trường hợp lỗi/biên</w:t>
            </w:r>
          </w:p>
        </w:tc>
      </w:tr>
      <w:tr>
        <w:trPr>
          <w:cantSplit/>
        </w:trPr>
        <w:tc>
          <w:tcPr>
            <w:tcW w:type="dxa" w:w="1531"/>
            <w:tcMar>
              <w:top w:w="80" w:type="dxa"/>
              <w:start w:w="90" w:type="dxa"/>
              <w:bottom w:w="80" w:type="dxa"/>
              <w:end w:w="90" w:type="dxa"/>
            </w:tcMar>
            <w:vAlign w:val="center"/>
          </w:tcPr>
          <w:p>
            <w:pPr>
              <w:keepNext w:val="0"/>
              <w:spacing w:before="0" w:after="0" w:line="252" w:lineRule="auto"/>
            </w:pPr>
            <w:r>
              <w:rPr>
                <w:rFonts w:ascii="Arial" w:hAnsi="Arial" w:eastAsia="Arial"/>
                <w:sz w:val="17"/>
              </w:rPr>
              <w:t>Authentication</w:t>
            </w:r>
          </w:p>
        </w:tc>
        <w:tc>
          <w:tcPr>
            <w:tcW w:type="dxa" w:w="3685"/>
            <w:tcMar>
              <w:top w:w="80" w:type="dxa"/>
              <w:start w:w="90" w:type="dxa"/>
              <w:bottom w:w="80" w:type="dxa"/>
              <w:end w:w="90" w:type="dxa"/>
            </w:tcMar>
            <w:vAlign w:val="center"/>
          </w:tcPr>
          <w:p>
            <w:pPr>
              <w:keepNext w:val="0"/>
              <w:spacing w:before="0" w:after="0" w:line="252" w:lineRule="auto"/>
            </w:pPr>
            <w:r>
              <w:rPr>
                <w:rFonts w:ascii="Arial" w:hAnsi="Arial" w:eastAsia="Arial"/>
                <w:sz w:val="17"/>
              </w:rPr>
              <w:t>Đăng ký, login, logout</w:t>
            </w:r>
          </w:p>
        </w:tc>
        <w:tc>
          <w:tcPr>
            <w:tcW w:type="dxa" w:w="4082"/>
            <w:tcMar>
              <w:top w:w="80" w:type="dxa"/>
              <w:start w:w="90" w:type="dxa"/>
              <w:bottom w:w="80" w:type="dxa"/>
              <w:end w:w="90" w:type="dxa"/>
            </w:tcMar>
            <w:vAlign w:val="center"/>
          </w:tcPr>
          <w:p>
            <w:pPr>
              <w:keepNext w:val="0"/>
              <w:spacing w:before="0" w:after="0" w:line="252" w:lineRule="auto"/>
            </w:pPr>
            <w:r>
              <w:rPr>
                <w:rFonts w:ascii="Arial" w:hAnsi="Arial" w:eastAsia="Arial"/>
                <w:sz w:val="17"/>
              </w:rPr>
              <w:t>Email trùng, sai mật khẩu, tài khoản khóa, CSRF</w:t>
            </w:r>
          </w:p>
        </w:tc>
      </w:tr>
      <w:tr>
        <w:trPr>
          <w:cantSplit/>
        </w:trPr>
        <w:tc>
          <w:tcPr>
            <w:tcW w:type="dxa" w:w="153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Venue/Field</w:t>
            </w:r>
          </w:p>
        </w:tc>
        <w:tc>
          <w:tcPr>
            <w:tcW w:type="dxa" w:w="368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Owner tạo/sửa sân của mình</w:t>
            </w:r>
          </w:p>
        </w:tc>
        <w:tc>
          <w:tcPr>
            <w:tcW w:type="dxa" w:w="4082"/>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User truy cập owner, owner sửa sân người khác, giá âm</w:t>
            </w:r>
          </w:p>
        </w:tc>
      </w:tr>
      <w:tr>
        <w:trPr>
          <w:cantSplit/>
        </w:trPr>
        <w:tc>
          <w:tcPr>
            <w:tcW w:type="dxa" w:w="1531"/>
            <w:tcMar>
              <w:top w:w="80" w:type="dxa"/>
              <w:start w:w="90" w:type="dxa"/>
              <w:bottom w:w="80" w:type="dxa"/>
              <w:end w:w="90" w:type="dxa"/>
            </w:tcMar>
            <w:vAlign w:val="center"/>
          </w:tcPr>
          <w:p>
            <w:pPr>
              <w:keepNext w:val="0"/>
              <w:spacing w:before="0" w:after="0" w:line="252" w:lineRule="auto"/>
            </w:pPr>
            <w:r>
              <w:rPr>
                <w:rFonts w:ascii="Arial" w:hAnsi="Arial" w:eastAsia="Arial"/>
                <w:sz w:val="17"/>
              </w:rPr>
              <w:t>Booking</w:t>
            </w:r>
          </w:p>
        </w:tc>
        <w:tc>
          <w:tcPr>
            <w:tcW w:type="dxa" w:w="3685"/>
            <w:tcMar>
              <w:top w:w="80" w:type="dxa"/>
              <w:start w:w="90" w:type="dxa"/>
              <w:bottom w:w="80" w:type="dxa"/>
              <w:end w:w="90" w:type="dxa"/>
            </w:tcMar>
            <w:vAlign w:val="center"/>
          </w:tcPr>
          <w:p>
            <w:pPr>
              <w:keepNext w:val="0"/>
              <w:spacing w:before="0" w:after="0" w:line="252" w:lineRule="auto"/>
            </w:pPr>
            <w:r>
              <w:rPr>
                <w:rFonts w:ascii="Arial" w:hAnsi="Arial" w:eastAsia="Arial"/>
                <w:sz w:val="17"/>
              </w:rPr>
              <w:t>Tạo booking hợp lệ</w:t>
            </w:r>
          </w:p>
        </w:tc>
        <w:tc>
          <w:tcPr>
            <w:tcW w:type="dxa" w:w="4082"/>
            <w:tcMar>
              <w:top w:w="80" w:type="dxa"/>
              <w:start w:w="90" w:type="dxa"/>
              <w:bottom w:w="80" w:type="dxa"/>
              <w:end w:w="90" w:type="dxa"/>
            </w:tcMar>
            <w:vAlign w:val="center"/>
          </w:tcPr>
          <w:p>
            <w:pPr>
              <w:keepNext w:val="0"/>
              <w:spacing w:before="0" w:after="0" w:line="252" w:lineRule="auto"/>
            </w:pPr>
            <w:r>
              <w:rPr>
                <w:rFonts w:ascii="Arial" w:hAnsi="Arial" w:eastAsia="Arial"/>
                <w:sz w:val="17"/>
              </w:rPr>
              <w:t>Quá khứ, giờ sai, ngoài giờ, overlap, sửa giá frontend</w:t>
            </w:r>
          </w:p>
        </w:tc>
      </w:tr>
      <w:tr>
        <w:trPr>
          <w:cantSplit/>
        </w:trPr>
        <w:tc>
          <w:tcPr>
            <w:tcW w:type="dxa" w:w="153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Booking status</w:t>
            </w:r>
          </w:p>
        </w:tc>
        <w:tc>
          <w:tcPr>
            <w:tcW w:type="dxa" w:w="368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Confirm, reject, cancel đúng trạng thái</w:t>
            </w:r>
          </w:p>
        </w:tc>
        <w:tc>
          <w:tcPr>
            <w:tcW w:type="dxa" w:w="4082"/>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Chuyển trạng thái bất hợp lệ, sai ownership</w:t>
            </w:r>
          </w:p>
        </w:tc>
      </w:tr>
      <w:tr>
        <w:trPr>
          <w:cantSplit/>
        </w:trPr>
        <w:tc>
          <w:tcPr>
            <w:tcW w:type="dxa" w:w="1531"/>
            <w:tcMar>
              <w:top w:w="80" w:type="dxa"/>
              <w:start w:w="90" w:type="dxa"/>
              <w:bottom w:w="80" w:type="dxa"/>
              <w:end w:w="90" w:type="dxa"/>
            </w:tcMar>
            <w:vAlign w:val="center"/>
          </w:tcPr>
          <w:p>
            <w:pPr>
              <w:keepNext w:val="0"/>
              <w:spacing w:before="0" w:after="0" w:line="252" w:lineRule="auto"/>
            </w:pPr>
            <w:r>
              <w:rPr>
                <w:rFonts w:ascii="Arial" w:hAnsi="Arial" w:eastAsia="Arial"/>
                <w:sz w:val="17"/>
              </w:rPr>
              <w:t>Payment</w:t>
            </w:r>
          </w:p>
        </w:tc>
        <w:tc>
          <w:tcPr>
            <w:tcW w:type="dxa" w:w="3685"/>
            <w:tcMar>
              <w:top w:w="80" w:type="dxa"/>
              <w:start w:w="90" w:type="dxa"/>
              <w:bottom w:w="80" w:type="dxa"/>
              <w:end w:w="90" w:type="dxa"/>
            </w:tcMar>
            <w:vAlign w:val="center"/>
          </w:tcPr>
          <w:p>
            <w:pPr>
              <w:keepNext w:val="0"/>
              <w:spacing w:before="0" w:after="0" w:line="252" w:lineRule="auto"/>
            </w:pPr>
            <w:r>
              <w:rPr>
                <w:rFonts w:ascii="Arial" w:hAnsi="Arial" w:eastAsia="Arial"/>
                <w:sz w:val="17"/>
              </w:rPr>
              <w:t>Thanh toán booking CONFIRMED</w:t>
            </w:r>
          </w:p>
        </w:tc>
        <w:tc>
          <w:tcPr>
            <w:tcW w:type="dxa" w:w="4082"/>
            <w:tcMar>
              <w:top w:w="80" w:type="dxa"/>
              <w:start w:w="90" w:type="dxa"/>
              <w:bottom w:w="80" w:type="dxa"/>
              <w:end w:w="90" w:type="dxa"/>
            </w:tcMar>
            <w:vAlign w:val="center"/>
          </w:tcPr>
          <w:p>
            <w:pPr>
              <w:keepNext w:val="0"/>
              <w:spacing w:before="0" w:after="0" w:line="252" w:lineRule="auto"/>
            </w:pPr>
            <w:r>
              <w:rPr>
                <w:rFonts w:ascii="Arial" w:hAnsi="Arial" w:eastAsia="Arial"/>
                <w:sz w:val="17"/>
              </w:rPr>
              <w:t>Thanh toán hai lần, sai user, sai amount</w:t>
            </w:r>
          </w:p>
        </w:tc>
      </w:tr>
      <w:tr>
        <w:trPr>
          <w:cantSplit/>
        </w:trPr>
        <w:tc>
          <w:tcPr>
            <w:tcW w:type="dxa" w:w="153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Match</w:t>
            </w:r>
          </w:p>
        </w:tc>
        <w:tc>
          <w:tcPr>
            <w:tcW w:type="dxa" w:w="368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Tạo kèo và tham gia</w:t>
            </w:r>
          </w:p>
        </w:tc>
        <w:tc>
          <w:tcPr>
            <w:tcW w:type="dxa" w:w="4082"/>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Tạo từ booking hủy, kèo đầy, gửi trùng, tự join</w:t>
            </w:r>
          </w:p>
        </w:tc>
      </w:tr>
      <w:tr>
        <w:trPr>
          <w:cantSplit/>
        </w:trPr>
        <w:tc>
          <w:tcPr>
            <w:tcW w:type="dxa" w:w="1531"/>
            <w:tcMar>
              <w:top w:w="80" w:type="dxa"/>
              <w:start w:w="90" w:type="dxa"/>
              <w:bottom w:w="80" w:type="dxa"/>
              <w:end w:w="90" w:type="dxa"/>
            </w:tcMar>
            <w:vAlign w:val="center"/>
          </w:tcPr>
          <w:p>
            <w:pPr>
              <w:keepNext w:val="0"/>
              <w:spacing w:before="0" w:after="0" w:line="252" w:lineRule="auto"/>
            </w:pPr>
            <w:r>
              <w:rPr>
                <w:rFonts w:ascii="Arial" w:hAnsi="Arial" w:eastAsia="Arial"/>
                <w:sz w:val="17"/>
              </w:rPr>
              <w:t>Admin</w:t>
            </w:r>
          </w:p>
        </w:tc>
        <w:tc>
          <w:tcPr>
            <w:tcW w:type="dxa" w:w="3685"/>
            <w:tcMar>
              <w:top w:w="80" w:type="dxa"/>
              <w:start w:w="90" w:type="dxa"/>
              <w:bottom w:w="80" w:type="dxa"/>
              <w:end w:w="90" w:type="dxa"/>
            </w:tcMar>
            <w:vAlign w:val="center"/>
          </w:tcPr>
          <w:p>
            <w:pPr>
              <w:keepNext w:val="0"/>
              <w:spacing w:before="0" w:after="0" w:line="252" w:lineRule="auto"/>
            </w:pPr>
            <w:r>
              <w:rPr>
                <w:rFonts w:ascii="Arial" w:hAnsi="Arial" w:eastAsia="Arial"/>
                <w:sz w:val="17"/>
              </w:rPr>
              <w:t>Quản lý đúng quyền</w:t>
            </w:r>
          </w:p>
        </w:tc>
        <w:tc>
          <w:tcPr>
            <w:tcW w:type="dxa" w:w="4082"/>
            <w:tcMar>
              <w:top w:w="80" w:type="dxa"/>
              <w:start w:w="90" w:type="dxa"/>
              <w:bottom w:w="80" w:type="dxa"/>
              <w:end w:w="90" w:type="dxa"/>
            </w:tcMar>
            <w:vAlign w:val="center"/>
          </w:tcPr>
          <w:p>
            <w:pPr>
              <w:keepNext w:val="0"/>
              <w:spacing w:before="0" w:after="0" w:line="252" w:lineRule="auto"/>
            </w:pPr>
            <w:r>
              <w:rPr>
                <w:rFonts w:ascii="Arial" w:hAnsi="Arial" w:eastAsia="Arial"/>
                <w:sz w:val="17"/>
              </w:rPr>
              <w:t>User/owner truy cập admin route</w:t>
            </w:r>
          </w:p>
        </w:tc>
      </w:tr>
    </w:tbl>
    <w:p>
      <w:pPr>
        <w:spacing w:after="0"/>
      </w:pPr>
    </w:p>
    <w:p>
      <w:pPr>
        <w:pStyle w:val="Heading2"/>
      </w:pPr>
      <w:r>
        <w:rPr>
          <w:rFonts w:ascii="Arial" w:hAnsi="Arial" w:eastAsia="Arial"/>
        </w:rPr>
        <w:t>8.2. Kiểm tra overlap booking</w:t>
      </w:r>
    </w:p>
    <w:p>
      <w:pPr>
        <w:keepNext w:val="0"/>
        <w:spacing w:before="0" w:after="100" w:line="276" w:lineRule="auto"/>
      </w:pPr>
      <w:r>
        <w:rPr>
          <w:rFonts w:ascii="Arial" w:hAnsi="Arial" w:eastAsia="Arial"/>
        </w:rPr>
        <w:t>Giả sử đã có booking từ 18:00 đến 20:00. Điều kiện giao nhau: new_start &lt; existing_end và new_end &gt; existing_start.</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194"/>
        <w:gridCol w:w="3194"/>
        <w:gridCol w:w="3194"/>
      </w:tblGrid>
      <w:tr>
        <w:trPr>
          <w:tblHeader w:val="true"/>
          <w:cantSplit/>
        </w:trPr>
        <w:tc>
          <w:tcPr>
            <w:tcW w:type="dxa" w:w="2268"/>
            <w:shd w:fill="17365D"/>
            <w:tcMar>
              <w:top w:w="90" w:type="dxa"/>
              <w:start w:w="100" w:type="dxa"/>
              <w:bottom w:w="90" w:type="dxa"/>
              <w:end w:w="100" w:type="dxa"/>
            </w:tcMar>
            <w:vAlign w:val="center"/>
          </w:tcPr>
          <w:p>
            <w:pPr>
              <w:jc w:val="center"/>
            </w:pPr>
            <w:r>
              <w:rPr>
                <w:rFonts w:ascii="Arial" w:hAnsi="Arial" w:eastAsia="Arial"/>
                <w:b/>
                <w:color w:val="FFFFFF"/>
                <w:sz w:val="18"/>
              </w:rPr>
              <w:t>Khoảng mới</w:t>
            </w:r>
          </w:p>
        </w:tc>
        <w:tc>
          <w:tcPr>
            <w:tcW w:type="dxa" w:w="1701"/>
            <w:shd w:fill="17365D"/>
            <w:tcMar>
              <w:top w:w="90" w:type="dxa"/>
              <w:start w:w="100" w:type="dxa"/>
              <w:bottom w:w="90" w:type="dxa"/>
              <w:end w:w="100" w:type="dxa"/>
            </w:tcMar>
            <w:vAlign w:val="center"/>
          </w:tcPr>
          <w:p>
            <w:pPr>
              <w:jc w:val="center"/>
            </w:pPr>
            <w:r>
              <w:rPr>
                <w:rFonts w:ascii="Arial" w:hAnsi="Arial" w:eastAsia="Arial"/>
                <w:b/>
                <w:color w:val="FFFFFF"/>
                <w:sz w:val="18"/>
              </w:rPr>
              <w:t>Kết quả</w:t>
            </w:r>
          </w:p>
        </w:tc>
        <w:tc>
          <w:tcPr>
            <w:tcW w:type="dxa" w:w="5329"/>
            <w:shd w:fill="17365D"/>
            <w:tcMar>
              <w:top w:w="90" w:type="dxa"/>
              <w:start w:w="100" w:type="dxa"/>
              <w:bottom w:w="90" w:type="dxa"/>
              <w:end w:w="100" w:type="dxa"/>
            </w:tcMar>
            <w:vAlign w:val="center"/>
          </w:tcPr>
          <w:p>
            <w:pPr>
              <w:jc w:val="center"/>
            </w:pPr>
            <w:r>
              <w:rPr>
                <w:rFonts w:ascii="Arial" w:hAnsi="Arial" w:eastAsia="Arial"/>
                <w:b/>
                <w:color w:val="FFFFFF"/>
                <w:sz w:val="18"/>
              </w:rPr>
              <w:t>Giải thích</w:t>
            </w:r>
          </w:p>
        </w:tc>
      </w:tr>
      <w:tr>
        <w:trPr>
          <w:cantSplit/>
        </w:trPr>
        <w:tc>
          <w:tcPr>
            <w:tcW w:type="dxa" w:w="2268"/>
            <w:tcMar>
              <w:top w:w="80" w:type="dxa"/>
              <w:start w:w="90" w:type="dxa"/>
              <w:bottom w:w="80" w:type="dxa"/>
              <w:end w:w="90" w:type="dxa"/>
            </w:tcMar>
            <w:vAlign w:val="center"/>
          </w:tcPr>
          <w:p>
            <w:pPr>
              <w:keepNext w:val="0"/>
              <w:spacing w:before="0" w:after="0" w:line="252" w:lineRule="auto"/>
            </w:pPr>
            <w:r>
              <w:rPr>
                <w:rFonts w:ascii="Arial" w:hAnsi="Arial" w:eastAsia="Arial"/>
                <w:sz w:val="18"/>
              </w:rPr>
              <w:t>17:00–19:00</w:t>
            </w:r>
          </w:p>
        </w:tc>
        <w:tc>
          <w:tcPr>
            <w:tcW w:type="dxa" w:w="1701"/>
            <w:tcMar>
              <w:top w:w="80" w:type="dxa"/>
              <w:start w:w="90" w:type="dxa"/>
              <w:bottom w:w="80" w:type="dxa"/>
              <w:end w:w="90" w:type="dxa"/>
            </w:tcMar>
            <w:vAlign w:val="center"/>
          </w:tcPr>
          <w:p>
            <w:pPr>
              <w:keepNext w:val="0"/>
              <w:spacing w:before="0" w:after="0" w:line="252" w:lineRule="auto"/>
            </w:pPr>
            <w:r>
              <w:rPr>
                <w:rFonts w:ascii="Arial" w:hAnsi="Arial" w:eastAsia="Arial"/>
                <w:sz w:val="18"/>
              </w:rPr>
              <w:t>Từ chối</w:t>
            </w:r>
          </w:p>
        </w:tc>
        <w:tc>
          <w:tcPr>
            <w:tcW w:type="dxa" w:w="5329"/>
            <w:tcMar>
              <w:top w:w="80" w:type="dxa"/>
              <w:start w:w="90" w:type="dxa"/>
              <w:bottom w:w="80" w:type="dxa"/>
              <w:end w:w="90" w:type="dxa"/>
            </w:tcMar>
            <w:vAlign w:val="center"/>
          </w:tcPr>
          <w:p>
            <w:pPr>
              <w:keepNext w:val="0"/>
              <w:spacing w:before="0" w:after="0" w:line="252" w:lineRule="auto"/>
            </w:pPr>
            <w:r>
              <w:rPr>
                <w:rFonts w:ascii="Arial" w:hAnsi="Arial" w:eastAsia="Arial"/>
                <w:sz w:val="18"/>
              </w:rPr>
              <w:t>Giao phần 18:00–19:00.</w:t>
            </w:r>
          </w:p>
        </w:tc>
      </w:tr>
      <w:tr>
        <w:trPr>
          <w:cantSplit/>
        </w:trPr>
        <w:tc>
          <w:tcPr>
            <w:tcW w:type="dxa" w:w="226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18:00–20:00</w:t>
            </w:r>
          </w:p>
        </w:tc>
        <w:tc>
          <w:tcPr>
            <w:tcW w:type="dxa" w:w="170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Từ chối</w:t>
            </w:r>
          </w:p>
        </w:tc>
        <w:tc>
          <w:tcPr>
            <w:tcW w:type="dxa" w:w="5329"/>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Trùng hoàn toàn.</w:t>
            </w:r>
          </w:p>
        </w:tc>
      </w:tr>
      <w:tr>
        <w:trPr>
          <w:cantSplit/>
        </w:trPr>
        <w:tc>
          <w:tcPr>
            <w:tcW w:type="dxa" w:w="2268"/>
            <w:tcMar>
              <w:top w:w="80" w:type="dxa"/>
              <w:start w:w="90" w:type="dxa"/>
              <w:bottom w:w="80" w:type="dxa"/>
              <w:end w:w="90" w:type="dxa"/>
            </w:tcMar>
            <w:vAlign w:val="center"/>
          </w:tcPr>
          <w:p>
            <w:pPr>
              <w:keepNext w:val="0"/>
              <w:spacing w:before="0" w:after="0" w:line="252" w:lineRule="auto"/>
            </w:pPr>
            <w:r>
              <w:rPr>
                <w:rFonts w:ascii="Arial" w:hAnsi="Arial" w:eastAsia="Arial"/>
                <w:sz w:val="18"/>
              </w:rPr>
              <w:t>19:00–21:00</w:t>
            </w:r>
          </w:p>
        </w:tc>
        <w:tc>
          <w:tcPr>
            <w:tcW w:type="dxa" w:w="1701"/>
            <w:tcMar>
              <w:top w:w="80" w:type="dxa"/>
              <w:start w:w="90" w:type="dxa"/>
              <w:bottom w:w="80" w:type="dxa"/>
              <w:end w:w="90" w:type="dxa"/>
            </w:tcMar>
            <w:vAlign w:val="center"/>
          </w:tcPr>
          <w:p>
            <w:pPr>
              <w:keepNext w:val="0"/>
              <w:spacing w:before="0" w:after="0" w:line="252" w:lineRule="auto"/>
            </w:pPr>
            <w:r>
              <w:rPr>
                <w:rFonts w:ascii="Arial" w:hAnsi="Arial" w:eastAsia="Arial"/>
                <w:sz w:val="18"/>
              </w:rPr>
              <w:t>Từ chối</w:t>
            </w:r>
          </w:p>
        </w:tc>
        <w:tc>
          <w:tcPr>
            <w:tcW w:type="dxa" w:w="5329"/>
            <w:tcMar>
              <w:top w:w="80" w:type="dxa"/>
              <w:start w:w="90" w:type="dxa"/>
              <w:bottom w:w="80" w:type="dxa"/>
              <w:end w:w="90" w:type="dxa"/>
            </w:tcMar>
            <w:vAlign w:val="center"/>
          </w:tcPr>
          <w:p>
            <w:pPr>
              <w:keepNext w:val="0"/>
              <w:spacing w:before="0" w:after="0" w:line="252" w:lineRule="auto"/>
            </w:pPr>
            <w:r>
              <w:rPr>
                <w:rFonts w:ascii="Arial" w:hAnsi="Arial" w:eastAsia="Arial"/>
                <w:sz w:val="18"/>
              </w:rPr>
              <w:t>Giao phần 19:00–20:00.</w:t>
            </w:r>
          </w:p>
        </w:tc>
      </w:tr>
      <w:tr>
        <w:trPr>
          <w:cantSplit/>
        </w:trPr>
        <w:tc>
          <w:tcPr>
            <w:tcW w:type="dxa" w:w="226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18:30–19:30</w:t>
            </w:r>
          </w:p>
        </w:tc>
        <w:tc>
          <w:tcPr>
            <w:tcW w:type="dxa" w:w="170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Từ chối</w:t>
            </w:r>
          </w:p>
        </w:tc>
        <w:tc>
          <w:tcPr>
            <w:tcW w:type="dxa" w:w="5329"/>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Nằm trong booking cũ.</w:t>
            </w:r>
          </w:p>
        </w:tc>
      </w:tr>
      <w:tr>
        <w:trPr>
          <w:cantSplit/>
        </w:trPr>
        <w:tc>
          <w:tcPr>
            <w:tcW w:type="dxa" w:w="2268"/>
            <w:tcMar>
              <w:top w:w="80" w:type="dxa"/>
              <w:start w:w="90" w:type="dxa"/>
              <w:bottom w:w="80" w:type="dxa"/>
              <w:end w:w="90" w:type="dxa"/>
            </w:tcMar>
            <w:vAlign w:val="center"/>
          </w:tcPr>
          <w:p>
            <w:pPr>
              <w:keepNext w:val="0"/>
              <w:spacing w:before="0" w:after="0" w:line="252" w:lineRule="auto"/>
            </w:pPr>
            <w:r>
              <w:rPr>
                <w:rFonts w:ascii="Arial" w:hAnsi="Arial" w:eastAsia="Arial"/>
                <w:sz w:val="18"/>
              </w:rPr>
              <w:t>17:00–21:00</w:t>
            </w:r>
          </w:p>
        </w:tc>
        <w:tc>
          <w:tcPr>
            <w:tcW w:type="dxa" w:w="1701"/>
            <w:tcMar>
              <w:top w:w="80" w:type="dxa"/>
              <w:start w:w="90" w:type="dxa"/>
              <w:bottom w:w="80" w:type="dxa"/>
              <w:end w:w="90" w:type="dxa"/>
            </w:tcMar>
            <w:vAlign w:val="center"/>
          </w:tcPr>
          <w:p>
            <w:pPr>
              <w:keepNext w:val="0"/>
              <w:spacing w:before="0" w:after="0" w:line="252" w:lineRule="auto"/>
            </w:pPr>
            <w:r>
              <w:rPr>
                <w:rFonts w:ascii="Arial" w:hAnsi="Arial" w:eastAsia="Arial"/>
                <w:sz w:val="18"/>
              </w:rPr>
              <w:t>Từ chối</w:t>
            </w:r>
          </w:p>
        </w:tc>
        <w:tc>
          <w:tcPr>
            <w:tcW w:type="dxa" w:w="5329"/>
            <w:tcMar>
              <w:top w:w="80" w:type="dxa"/>
              <w:start w:w="90" w:type="dxa"/>
              <w:bottom w:w="80" w:type="dxa"/>
              <w:end w:w="90" w:type="dxa"/>
            </w:tcMar>
            <w:vAlign w:val="center"/>
          </w:tcPr>
          <w:p>
            <w:pPr>
              <w:keepNext w:val="0"/>
              <w:spacing w:before="0" w:after="0" w:line="252" w:lineRule="auto"/>
            </w:pPr>
            <w:r>
              <w:rPr>
                <w:rFonts w:ascii="Arial" w:hAnsi="Arial" w:eastAsia="Arial"/>
                <w:sz w:val="18"/>
              </w:rPr>
              <w:t>Bao phủ booking cũ.</w:t>
            </w:r>
          </w:p>
        </w:tc>
      </w:tr>
      <w:tr>
        <w:trPr>
          <w:cantSplit/>
        </w:trPr>
        <w:tc>
          <w:tcPr>
            <w:tcW w:type="dxa" w:w="2268"/>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16:00–18:00</w:t>
            </w:r>
          </w:p>
        </w:tc>
        <w:tc>
          <w:tcPr>
            <w:tcW w:type="dxa" w:w="170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Cho phép</w:t>
            </w:r>
          </w:p>
        </w:tc>
        <w:tc>
          <w:tcPr>
            <w:tcW w:type="dxa" w:w="5329"/>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Kết thúc đúng lúc booking cũ bắt đầu.</w:t>
            </w:r>
          </w:p>
        </w:tc>
      </w:tr>
      <w:tr>
        <w:trPr>
          <w:cantSplit/>
        </w:trPr>
        <w:tc>
          <w:tcPr>
            <w:tcW w:type="dxa" w:w="2268"/>
            <w:tcMar>
              <w:top w:w="80" w:type="dxa"/>
              <w:start w:w="90" w:type="dxa"/>
              <w:bottom w:w="80" w:type="dxa"/>
              <w:end w:w="90" w:type="dxa"/>
            </w:tcMar>
            <w:vAlign w:val="center"/>
          </w:tcPr>
          <w:p>
            <w:pPr>
              <w:keepNext w:val="0"/>
              <w:spacing w:before="0" w:after="0" w:line="252" w:lineRule="auto"/>
            </w:pPr>
            <w:r>
              <w:rPr>
                <w:rFonts w:ascii="Arial" w:hAnsi="Arial" w:eastAsia="Arial"/>
                <w:sz w:val="18"/>
              </w:rPr>
              <w:t>20:00–22:00</w:t>
            </w:r>
          </w:p>
        </w:tc>
        <w:tc>
          <w:tcPr>
            <w:tcW w:type="dxa" w:w="1701"/>
            <w:tcMar>
              <w:top w:w="80" w:type="dxa"/>
              <w:start w:w="90" w:type="dxa"/>
              <w:bottom w:w="80" w:type="dxa"/>
              <w:end w:w="90" w:type="dxa"/>
            </w:tcMar>
            <w:vAlign w:val="center"/>
          </w:tcPr>
          <w:p>
            <w:pPr>
              <w:keepNext w:val="0"/>
              <w:spacing w:before="0" w:after="0" w:line="252" w:lineRule="auto"/>
            </w:pPr>
            <w:r>
              <w:rPr>
                <w:rFonts w:ascii="Arial" w:hAnsi="Arial" w:eastAsia="Arial"/>
                <w:sz w:val="18"/>
              </w:rPr>
              <w:t>Cho phép</w:t>
            </w:r>
          </w:p>
        </w:tc>
        <w:tc>
          <w:tcPr>
            <w:tcW w:type="dxa" w:w="5329"/>
            <w:tcMar>
              <w:top w:w="80" w:type="dxa"/>
              <w:start w:w="90" w:type="dxa"/>
              <w:bottom w:w="80" w:type="dxa"/>
              <w:end w:w="90" w:type="dxa"/>
            </w:tcMar>
            <w:vAlign w:val="center"/>
          </w:tcPr>
          <w:p>
            <w:pPr>
              <w:keepNext w:val="0"/>
              <w:spacing w:before="0" w:after="0" w:line="252" w:lineRule="auto"/>
            </w:pPr>
            <w:r>
              <w:rPr>
                <w:rFonts w:ascii="Arial" w:hAnsi="Arial" w:eastAsia="Arial"/>
                <w:sz w:val="18"/>
              </w:rPr>
              <w:t>Bắt đầu đúng lúc booking cũ kết thúc.</w:t>
            </w:r>
          </w:p>
        </w:tc>
      </w:tr>
    </w:tbl>
    <w:p>
      <w:pPr>
        <w:spacing w:after="0"/>
      </w:pPr>
    </w:p>
    <w:p>
      <w:pPr>
        <w:pStyle w:val="Heading2"/>
      </w:pPr>
      <w:r>
        <w:rPr>
          <w:rFonts w:ascii="Arial" w:hAnsi="Arial" w:eastAsia="Arial"/>
        </w:rPr>
        <w:t>8.3. Checklist bảo mật cơ bản</w:t>
      </w:r>
    </w:p>
    <w:p>
      <w:pPr>
        <w:keepNext w:val="0"/>
        <w:spacing w:before="0" w:after="40" w:line="276" w:lineRule="auto"/>
      </w:pPr>
      <w:r>
        <w:rPr>
          <w:rFonts w:ascii="Arial" w:hAnsi="Arial" w:eastAsia="Arial"/>
          <w:sz w:val="20"/>
        </w:rPr>
        <w:t>☐ Mật khẩu được hash bằng Werkzeug; không bao giờ log mật khẩu.</w:t>
      </w:r>
    </w:p>
    <w:p>
      <w:pPr>
        <w:keepNext w:val="0"/>
        <w:spacing w:before="0" w:after="40" w:line="276" w:lineRule="auto"/>
      </w:pPr>
      <w:r>
        <w:rPr>
          <w:rFonts w:ascii="Arial" w:hAnsi="Arial" w:eastAsia="Arial"/>
          <w:sz w:val="20"/>
        </w:rPr>
        <w:t>☐ CSRF được bật cho form thay đổi dữ liệu.</w:t>
      </w:r>
    </w:p>
    <w:p>
      <w:pPr>
        <w:keepNext w:val="0"/>
        <w:spacing w:before="0" w:after="40" w:line="276" w:lineRule="auto"/>
      </w:pPr>
      <w:r>
        <w:rPr>
          <w:rFonts w:ascii="Arial" w:hAnsi="Arial" w:eastAsia="Arial"/>
          <w:sz w:val="20"/>
        </w:rPr>
        <w:t>☐ Authorization kiểm tra tại backend; không chỉ ẩn nút trên giao diện.</w:t>
      </w:r>
    </w:p>
    <w:p>
      <w:pPr>
        <w:keepNext w:val="0"/>
        <w:spacing w:before="0" w:after="40" w:line="276" w:lineRule="auto"/>
      </w:pPr>
      <w:r>
        <w:rPr>
          <w:rFonts w:ascii="Arial" w:hAnsi="Arial" w:eastAsia="Arial"/>
          <w:sz w:val="20"/>
        </w:rPr>
        <w:t>☐ Mọi truy vấn dùng SQLAlchemy hoặc parameterized query.</w:t>
      </w:r>
    </w:p>
    <w:p>
      <w:pPr>
        <w:keepNext w:val="0"/>
        <w:spacing w:before="0" w:after="40" w:line="276" w:lineRule="auto"/>
      </w:pPr>
      <w:r>
        <w:rPr>
          <w:rFonts w:ascii="Arial" w:hAnsi="Arial" w:eastAsia="Arial"/>
          <w:sz w:val="20"/>
        </w:rPr>
        <w:t>☐ Không tin unit_price, total_amount, user_id hoặc owner_id do frontend gửi lên.</w:t>
      </w:r>
    </w:p>
    <w:p>
      <w:pPr>
        <w:keepNext w:val="0"/>
        <w:spacing w:before="0" w:after="40" w:line="276" w:lineRule="auto"/>
      </w:pPr>
      <w:r>
        <w:rPr>
          <w:rFonts w:ascii="Arial" w:hAnsi="Arial" w:eastAsia="Arial"/>
          <w:sz w:val="20"/>
        </w:rPr>
        <w:t>☐ Kiểm tra ownership trước sửa/xóa/xác nhận dữ liệu.</w:t>
      </w:r>
    </w:p>
    <w:p>
      <w:pPr>
        <w:keepNext w:val="0"/>
        <w:spacing w:before="0" w:after="40" w:line="276" w:lineRule="auto"/>
      </w:pPr>
      <w:r>
        <w:rPr>
          <w:rFonts w:ascii="Arial" w:hAnsi="Arial" w:eastAsia="Arial"/>
          <w:sz w:val="20"/>
        </w:rPr>
        <w:t>☐ Tắt DEBUG trong bản demo phát hành.</w:t>
      </w:r>
    </w:p>
    <w:p>
      <w:pPr>
        <w:keepNext w:val="0"/>
        <w:spacing w:before="0" w:after="40" w:line="276" w:lineRule="auto"/>
      </w:pPr>
      <w:r>
        <w:rPr>
          <w:rFonts w:ascii="Arial" w:hAnsi="Arial" w:eastAsia="Arial"/>
          <w:sz w:val="20"/>
        </w:rPr>
        <w:t>☐ Secret nằm trong .env; .env có trong .gitignore.</w:t>
      </w:r>
    </w:p>
    <w:p>
      <w:pPr>
        <w:keepNext w:val="0"/>
        <w:spacing w:before="0" w:after="40" w:line="276" w:lineRule="auto"/>
      </w:pPr>
      <w:r>
        <w:rPr>
          <w:rFonts w:ascii="Arial" w:hAnsi="Arial" w:eastAsia="Arial"/>
          <w:sz w:val="20"/>
        </w:rPr>
        <w:t>☐ Có transaction/rollback khi thao tác nhiều bảng như payment + booking.</w:t>
      </w:r>
    </w:p>
    <w:p>
      <w:pPr>
        <w:pStyle w:val="Heading1"/>
      </w:pPr>
      <w:r>
        <w:rPr>
          <w:rFonts w:ascii="Arial" w:hAnsi="Arial" w:eastAsia="Arial"/>
        </w:rPr>
        <w:t>9. PHÁT HÀNH, DEMO VÀ PHƯƠNG ÁN DỰ PHÒNG</w:t>
      </w:r>
    </w:p>
    <w:p>
      <w:pPr>
        <w:pStyle w:val="Heading2"/>
      </w:pPr>
      <w:r>
        <w:rPr>
          <w:rFonts w:ascii="Arial" w:hAnsi="Arial" w:eastAsia="Arial"/>
        </w:rPr>
        <w:t>9.1. Release checklist</w:t>
      </w:r>
    </w:p>
    <w:p>
      <w:pPr>
        <w:keepNext w:val="0"/>
        <w:spacing w:before="0" w:after="40" w:line="276" w:lineRule="auto"/>
      </w:pPr>
      <w:r>
        <w:rPr>
          <w:rFonts w:ascii="Arial" w:hAnsi="Arial" w:eastAsia="Arial"/>
          <w:sz w:val="20"/>
        </w:rPr>
        <w:t>☐ Đã chọn commit ổn định và gắn tag v1.0.0.</w:t>
      </w:r>
    </w:p>
    <w:p>
      <w:pPr>
        <w:keepNext w:val="0"/>
        <w:spacing w:before="0" w:after="40" w:line="276" w:lineRule="auto"/>
      </w:pPr>
      <w:r>
        <w:rPr>
          <w:rFonts w:ascii="Arial" w:hAnsi="Arial" w:eastAsia="Arial"/>
          <w:sz w:val="20"/>
        </w:rPr>
        <w:t>☐ Đã chạy toàn bộ migration trên database demo.</w:t>
      </w:r>
    </w:p>
    <w:p>
      <w:pPr>
        <w:keepNext w:val="0"/>
        <w:spacing w:before="0" w:after="40" w:line="276" w:lineRule="auto"/>
      </w:pPr>
      <w:r>
        <w:rPr>
          <w:rFonts w:ascii="Arial" w:hAnsi="Arial" w:eastAsia="Arial"/>
          <w:sz w:val="20"/>
        </w:rPr>
        <w:t>☐ Đã backup SQL Server thành file .bak.</w:t>
      </w:r>
    </w:p>
    <w:p>
      <w:pPr>
        <w:keepNext w:val="0"/>
        <w:spacing w:before="0" w:after="40" w:line="276" w:lineRule="auto"/>
      </w:pPr>
      <w:r>
        <w:rPr>
          <w:rFonts w:ascii="Arial" w:hAnsi="Arial" w:eastAsia="Arial"/>
          <w:sz w:val="20"/>
        </w:rPr>
        <w:t>☐ Đã tạo tài khoản demo USER/OWNER/ADMIN.</w:t>
      </w:r>
    </w:p>
    <w:p>
      <w:pPr>
        <w:keepNext w:val="0"/>
        <w:spacing w:before="0" w:after="40" w:line="276" w:lineRule="auto"/>
      </w:pPr>
      <w:r>
        <w:rPr>
          <w:rFonts w:ascii="Arial" w:hAnsi="Arial" w:eastAsia="Arial"/>
          <w:sz w:val="20"/>
        </w:rPr>
        <w:t>☐ Đã seed dữ liệu ở nhiều trạng thái.</w:t>
      </w:r>
    </w:p>
    <w:p>
      <w:pPr>
        <w:keepNext w:val="0"/>
        <w:spacing w:before="0" w:after="40" w:line="276" w:lineRule="auto"/>
      </w:pPr>
      <w:r>
        <w:rPr>
          <w:rFonts w:ascii="Arial" w:hAnsi="Arial" w:eastAsia="Arial"/>
          <w:sz w:val="20"/>
        </w:rPr>
        <w:t>☐ Đã chạy smoke test trên máy dùng để bảo vệ.</w:t>
      </w:r>
    </w:p>
    <w:p>
      <w:pPr>
        <w:keepNext w:val="0"/>
        <w:spacing w:before="0" w:after="40" w:line="276" w:lineRule="auto"/>
      </w:pPr>
      <w:r>
        <w:rPr>
          <w:rFonts w:ascii="Arial" w:hAnsi="Arial" w:eastAsia="Arial"/>
          <w:sz w:val="20"/>
        </w:rPr>
        <w:t>☐ Đã kiểm tra không có .env hoặc secret trên GitHub.</w:t>
      </w:r>
    </w:p>
    <w:p>
      <w:pPr>
        <w:keepNext w:val="0"/>
        <w:spacing w:before="0" w:after="40" w:line="276" w:lineRule="auto"/>
      </w:pPr>
      <w:r>
        <w:rPr>
          <w:rFonts w:ascii="Arial" w:hAnsi="Arial" w:eastAsia="Arial"/>
          <w:sz w:val="20"/>
        </w:rPr>
        <w:t>☐ Đã chuẩn bị bản local chạy không cần internet.</w:t>
      </w:r>
    </w:p>
    <w:p>
      <w:pPr>
        <w:keepNext w:val="0"/>
        <w:spacing w:before="0" w:after="40" w:line="276" w:lineRule="auto"/>
      </w:pPr>
      <w:r>
        <w:rPr>
          <w:rFonts w:ascii="Arial" w:hAnsi="Arial" w:eastAsia="Arial"/>
          <w:sz w:val="20"/>
        </w:rPr>
        <w:t>☐ Đã quay video demo dự phòng.</w:t>
      </w:r>
    </w:p>
    <w:p>
      <w:pPr>
        <w:keepNext w:val="0"/>
        <w:spacing w:before="0" w:after="40" w:line="276" w:lineRule="auto"/>
      </w:pPr>
      <w:r>
        <w:rPr>
          <w:rFonts w:ascii="Arial" w:hAnsi="Arial" w:eastAsia="Arial"/>
          <w:sz w:val="20"/>
        </w:rPr>
        <w:t>☐ Đã chụp ảnh các màn hình trọng tâm.</w:t>
      </w:r>
    </w:p>
    <w:p>
      <w:pPr>
        <w:pStyle w:val="Heading2"/>
      </w:pPr>
      <w:r>
        <w:rPr>
          <w:rFonts w:ascii="Arial" w:hAnsi="Arial" w:eastAsia="Arial"/>
        </w:rPr>
        <w:t>9.2. Kịch bản demo 5–7 phút</w:t>
      </w:r>
    </w:p>
    <w:p>
      <w:pPr>
        <w:keepNext w:val="0"/>
        <w:spacing w:before="0" w:after="40" w:line="276" w:lineRule="auto"/>
      </w:pPr>
      <w:r>
        <w:rPr>
          <w:rFonts w:ascii="Arial" w:hAnsi="Arial" w:eastAsia="Arial"/>
        </w:rPr>
        <w:t>1. Đăng nhập OWNER, xem danh sách sân và booking đang chờ.</w:t>
      </w:r>
    </w:p>
    <w:p>
      <w:pPr>
        <w:keepNext w:val="0"/>
        <w:spacing w:before="0" w:after="40" w:line="276" w:lineRule="auto"/>
      </w:pPr>
      <w:r>
        <w:rPr>
          <w:rFonts w:ascii="Arial" w:hAnsi="Arial" w:eastAsia="Arial"/>
        </w:rPr>
        <w:t>2. Đăng nhập USER, tìm sân, xem chi tiết và tạo booking.</w:t>
      </w:r>
    </w:p>
    <w:p>
      <w:pPr>
        <w:keepNext w:val="0"/>
        <w:spacing w:before="0" w:after="40" w:line="276" w:lineRule="auto"/>
      </w:pPr>
      <w:r>
        <w:rPr>
          <w:rFonts w:ascii="Arial" w:hAnsi="Arial" w:eastAsia="Arial"/>
        </w:rPr>
        <w:t>3. Quay lại OWNER, xác nhận booking.</w:t>
      </w:r>
    </w:p>
    <w:p>
      <w:pPr>
        <w:keepNext w:val="0"/>
        <w:spacing w:before="0" w:after="40" w:line="276" w:lineRule="auto"/>
      </w:pPr>
      <w:r>
        <w:rPr>
          <w:rFonts w:ascii="Arial" w:hAnsi="Arial" w:eastAsia="Arial"/>
        </w:rPr>
        <w:t>4. USER thanh toán giả lập và tạo kèo tìm người chơi.</w:t>
      </w:r>
    </w:p>
    <w:p>
      <w:pPr>
        <w:keepNext w:val="0"/>
        <w:spacing w:before="0" w:after="40" w:line="276" w:lineRule="auto"/>
      </w:pPr>
      <w:r>
        <w:rPr>
          <w:rFonts w:ascii="Arial" w:hAnsi="Arial" w:eastAsia="Arial"/>
        </w:rPr>
        <w:t>5. Một USER khác gửi yêu cầu tham gia.</w:t>
      </w:r>
    </w:p>
    <w:p>
      <w:pPr>
        <w:keepNext w:val="0"/>
        <w:spacing w:before="0" w:after="40" w:line="276" w:lineRule="auto"/>
      </w:pPr>
      <w:r>
        <w:rPr>
          <w:rFonts w:ascii="Arial" w:hAnsi="Arial" w:eastAsia="Arial"/>
        </w:rPr>
        <w:t>6. Người tạo kèo chấp nhận và hệ thống cập nhật danh sách thành viên.</w:t>
      </w:r>
    </w:p>
    <w:p>
      <w:pPr>
        <w:keepNext w:val="0"/>
        <w:spacing w:before="0" w:after="40" w:line="276" w:lineRule="auto"/>
      </w:pPr>
      <w:r>
        <w:rPr>
          <w:rFonts w:ascii="Arial" w:hAnsi="Arial" w:eastAsia="Arial"/>
        </w:rPr>
        <w:t>7. Mở admin dashboard để cho thấy khả năng quản trị và phân quyền.</w:t>
      </w:r>
    </w:p>
    <w:p>
      <w:pPr>
        <w:pStyle w:val="Heading2"/>
      </w:pPr>
      <w:r>
        <w:rPr>
          <w:rFonts w:ascii="Arial" w:hAnsi="Arial" w:eastAsia="Arial"/>
        </w:rPr>
        <w:t>9.3. Kế hoạch dự phòng khi demo</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790"/>
        <w:gridCol w:w="4790"/>
      </w:tblGrid>
      <w:tr>
        <w:trPr>
          <w:tblHeader w:val="true"/>
          <w:cantSplit/>
        </w:trPr>
        <w:tc>
          <w:tcPr>
            <w:tcW w:type="dxa" w:w="2494"/>
            <w:shd w:fill="17365D"/>
            <w:tcMar>
              <w:top w:w="90" w:type="dxa"/>
              <w:start w:w="100" w:type="dxa"/>
              <w:bottom w:w="90" w:type="dxa"/>
              <w:end w:w="100" w:type="dxa"/>
            </w:tcMar>
            <w:vAlign w:val="center"/>
          </w:tcPr>
          <w:p>
            <w:pPr>
              <w:jc w:val="center"/>
            </w:pPr>
            <w:r>
              <w:rPr>
                <w:rFonts w:ascii="Arial" w:hAnsi="Arial" w:eastAsia="Arial"/>
                <w:b/>
                <w:color w:val="FFFFFF"/>
                <w:sz w:val="18"/>
              </w:rPr>
              <w:t>Sự cố</w:t>
            </w:r>
          </w:p>
        </w:tc>
        <w:tc>
          <w:tcPr>
            <w:tcW w:type="dxa" w:w="6803"/>
            <w:shd w:fill="17365D"/>
            <w:tcMar>
              <w:top w:w="90" w:type="dxa"/>
              <w:start w:w="100" w:type="dxa"/>
              <w:bottom w:w="90" w:type="dxa"/>
              <w:end w:w="100" w:type="dxa"/>
            </w:tcMar>
            <w:vAlign w:val="center"/>
          </w:tcPr>
          <w:p>
            <w:pPr>
              <w:jc w:val="center"/>
            </w:pPr>
            <w:r>
              <w:rPr>
                <w:rFonts w:ascii="Arial" w:hAnsi="Arial" w:eastAsia="Arial"/>
                <w:b/>
                <w:color w:val="FFFFFF"/>
                <w:sz w:val="18"/>
              </w:rPr>
              <w:t>Phương án xử lý</w:t>
            </w:r>
          </w:p>
        </w:tc>
      </w:tr>
      <w:tr>
        <w:trPr>
          <w:cantSplit/>
        </w:trPr>
        <w:tc>
          <w:tcPr>
            <w:tcW w:type="dxa" w:w="2494"/>
            <w:tcMar>
              <w:top w:w="80" w:type="dxa"/>
              <w:start w:w="90" w:type="dxa"/>
              <w:bottom w:w="80" w:type="dxa"/>
              <w:end w:w="90" w:type="dxa"/>
            </w:tcMar>
            <w:vAlign w:val="center"/>
          </w:tcPr>
          <w:p>
            <w:pPr>
              <w:keepNext w:val="0"/>
              <w:spacing w:before="0" w:after="0" w:line="252" w:lineRule="auto"/>
            </w:pPr>
            <w:r>
              <w:rPr>
                <w:rFonts w:ascii="Arial" w:hAnsi="Arial" w:eastAsia="Arial"/>
                <w:sz w:val="18"/>
              </w:rPr>
              <w:t>Mất internet</w:t>
            </w:r>
          </w:p>
        </w:tc>
        <w:tc>
          <w:tcPr>
            <w:tcW w:type="dxa" w:w="6803"/>
            <w:tcMar>
              <w:top w:w="80" w:type="dxa"/>
              <w:start w:w="90" w:type="dxa"/>
              <w:bottom w:w="80" w:type="dxa"/>
              <w:end w:w="90" w:type="dxa"/>
            </w:tcMar>
            <w:vAlign w:val="center"/>
          </w:tcPr>
          <w:p>
            <w:pPr>
              <w:keepNext w:val="0"/>
              <w:spacing w:before="0" w:after="0" w:line="252" w:lineRule="auto"/>
            </w:pPr>
            <w:r>
              <w:rPr>
                <w:rFonts w:ascii="Arial" w:hAnsi="Arial" w:eastAsia="Arial"/>
                <w:sz w:val="18"/>
              </w:rPr>
              <w:t>Demo local bằng Flask và SQL Server trên máy; dùng video nếu cần.</w:t>
            </w:r>
          </w:p>
        </w:tc>
      </w:tr>
      <w:tr>
        <w:trPr>
          <w:cantSplit/>
        </w:trPr>
        <w:tc>
          <w:tcPr>
            <w:tcW w:type="dxa" w:w="249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Database lỗi</w:t>
            </w:r>
          </w:p>
        </w:tc>
        <w:tc>
          <w:tcPr>
            <w:tcW w:type="dxa" w:w="680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Restore file .bak hoặc chạy seed script trên database sạch.</w:t>
            </w:r>
          </w:p>
        </w:tc>
      </w:tr>
      <w:tr>
        <w:trPr>
          <w:cantSplit/>
        </w:trPr>
        <w:tc>
          <w:tcPr>
            <w:tcW w:type="dxa" w:w="2494"/>
            <w:tcMar>
              <w:top w:w="80" w:type="dxa"/>
              <w:start w:w="90" w:type="dxa"/>
              <w:bottom w:w="80" w:type="dxa"/>
              <w:end w:w="90" w:type="dxa"/>
            </w:tcMar>
            <w:vAlign w:val="center"/>
          </w:tcPr>
          <w:p>
            <w:pPr>
              <w:keepNext w:val="0"/>
              <w:spacing w:before="0" w:after="0" w:line="252" w:lineRule="auto"/>
            </w:pPr>
            <w:r>
              <w:rPr>
                <w:rFonts w:ascii="Arial" w:hAnsi="Arial" w:eastAsia="Arial"/>
                <w:sz w:val="18"/>
              </w:rPr>
              <w:t>Migration lỗi</w:t>
            </w:r>
          </w:p>
        </w:tc>
        <w:tc>
          <w:tcPr>
            <w:tcW w:type="dxa" w:w="6803"/>
            <w:tcMar>
              <w:top w:w="80" w:type="dxa"/>
              <w:start w:w="90" w:type="dxa"/>
              <w:bottom w:w="80" w:type="dxa"/>
              <w:end w:w="90" w:type="dxa"/>
            </w:tcMar>
            <w:vAlign w:val="center"/>
          </w:tcPr>
          <w:p>
            <w:pPr>
              <w:keepNext w:val="0"/>
              <w:spacing w:before="0" w:after="0" w:line="252" w:lineRule="auto"/>
            </w:pPr>
            <w:r>
              <w:rPr>
                <w:rFonts w:ascii="Arial" w:hAnsi="Arial" w:eastAsia="Arial"/>
                <w:sz w:val="18"/>
              </w:rPr>
              <w:t>Giữ database demo đã đóng băng; không chạy migration mới ngày bảo vệ.</w:t>
            </w:r>
          </w:p>
        </w:tc>
      </w:tr>
      <w:tr>
        <w:trPr>
          <w:cantSplit/>
        </w:trPr>
        <w:tc>
          <w:tcPr>
            <w:tcW w:type="dxa" w:w="249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Tính năng phụ lỗi</w:t>
            </w:r>
          </w:p>
        </w:tc>
        <w:tc>
          <w:tcPr>
            <w:tcW w:type="dxa" w:w="680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Bỏ qua tính năng phụ và tiếp tục luồng booking cốt lõi.</w:t>
            </w:r>
          </w:p>
        </w:tc>
      </w:tr>
      <w:tr>
        <w:trPr>
          <w:cantSplit/>
        </w:trPr>
        <w:tc>
          <w:tcPr>
            <w:tcW w:type="dxa" w:w="2494"/>
            <w:tcMar>
              <w:top w:w="80" w:type="dxa"/>
              <w:start w:w="90" w:type="dxa"/>
              <w:bottom w:w="80" w:type="dxa"/>
              <w:end w:w="90" w:type="dxa"/>
            </w:tcMar>
            <w:vAlign w:val="center"/>
          </w:tcPr>
          <w:p>
            <w:pPr>
              <w:keepNext w:val="0"/>
              <w:spacing w:before="0" w:after="0" w:line="252" w:lineRule="auto"/>
            </w:pPr>
            <w:r>
              <w:rPr>
                <w:rFonts w:ascii="Arial" w:hAnsi="Arial" w:eastAsia="Arial"/>
                <w:sz w:val="18"/>
              </w:rPr>
              <w:t>Trang online chậm</w:t>
            </w:r>
          </w:p>
        </w:tc>
        <w:tc>
          <w:tcPr>
            <w:tcW w:type="dxa" w:w="6803"/>
            <w:tcMar>
              <w:top w:w="80" w:type="dxa"/>
              <w:start w:w="90" w:type="dxa"/>
              <w:bottom w:w="80" w:type="dxa"/>
              <w:end w:w="90" w:type="dxa"/>
            </w:tcMar>
            <w:vAlign w:val="center"/>
          </w:tcPr>
          <w:p>
            <w:pPr>
              <w:keepNext w:val="0"/>
              <w:spacing w:before="0" w:after="0" w:line="252" w:lineRule="auto"/>
            </w:pPr>
            <w:r>
              <w:rPr>
                <w:rFonts w:ascii="Arial" w:hAnsi="Arial" w:eastAsia="Arial"/>
                <w:sz w:val="18"/>
              </w:rPr>
              <w:t>Chuyển sang localhost; không cố sửa trực tiếp trong lúc bảo vệ.</w:t>
            </w:r>
          </w:p>
        </w:tc>
      </w:tr>
    </w:tbl>
    <w:p>
      <w:pPr>
        <w:spacing w:after="0"/>
      </w:pPr>
    </w:p>
    <w:p>
      <w:pPr>
        <w:pStyle w:val="Heading1"/>
      </w:pPr>
      <w:r>
        <w:rPr>
          <w:rFonts w:ascii="Arial" w:hAnsi="Arial" w:eastAsia="Arial"/>
        </w:rPr>
        <w:t>10. BÁO CÁO, SLIDE VÀ LUYỆN BẢO VỆ</w:t>
      </w:r>
    </w:p>
    <w:p>
      <w:pPr>
        <w:pStyle w:val="Heading2"/>
      </w:pPr>
      <w:r>
        <w:rPr>
          <w:rFonts w:ascii="Arial" w:hAnsi="Arial" w:eastAsia="Arial"/>
        </w:rPr>
        <w:t>10.1. Cấu trúc báo cáo</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790"/>
        <w:gridCol w:w="4790"/>
      </w:tblGrid>
      <w:tr>
        <w:trPr>
          <w:tblHeader w:val="true"/>
          <w:cantSplit/>
        </w:trPr>
        <w:tc>
          <w:tcPr>
            <w:tcW w:type="dxa" w:w="1701"/>
            <w:shd w:fill="17365D"/>
            <w:tcMar>
              <w:top w:w="90" w:type="dxa"/>
              <w:start w:w="100" w:type="dxa"/>
              <w:bottom w:w="90" w:type="dxa"/>
              <w:end w:w="100" w:type="dxa"/>
            </w:tcMar>
            <w:vAlign w:val="center"/>
          </w:tcPr>
          <w:p>
            <w:pPr>
              <w:jc w:val="center"/>
            </w:pPr>
            <w:r>
              <w:rPr>
                <w:rFonts w:ascii="Arial" w:hAnsi="Arial" w:eastAsia="Arial"/>
                <w:b/>
                <w:color w:val="FFFFFF"/>
                <w:sz w:val="18"/>
              </w:rPr>
              <w:t>Chương</w:t>
            </w:r>
          </w:p>
        </w:tc>
        <w:tc>
          <w:tcPr>
            <w:tcW w:type="dxa" w:w="7597"/>
            <w:shd w:fill="17365D"/>
            <w:tcMar>
              <w:top w:w="90" w:type="dxa"/>
              <w:start w:w="100" w:type="dxa"/>
              <w:bottom w:w="90" w:type="dxa"/>
              <w:end w:w="100" w:type="dxa"/>
            </w:tcMar>
            <w:vAlign w:val="center"/>
          </w:tcPr>
          <w:p>
            <w:pPr>
              <w:jc w:val="center"/>
            </w:pPr>
            <w:r>
              <w:rPr>
                <w:rFonts w:ascii="Arial" w:hAnsi="Arial" w:eastAsia="Arial"/>
                <w:b/>
                <w:color w:val="FFFFFF"/>
                <w:sz w:val="18"/>
              </w:rPr>
              <w:t>Nội dung</w:t>
            </w:r>
          </w:p>
        </w:tc>
      </w:tr>
      <w:tr>
        <w:trPr>
          <w:cantSplit/>
        </w:trPr>
        <w:tc>
          <w:tcPr>
            <w:tcW w:type="dxa" w:w="1701"/>
            <w:tcMar>
              <w:top w:w="80" w:type="dxa"/>
              <w:start w:w="90" w:type="dxa"/>
              <w:bottom w:w="80" w:type="dxa"/>
              <w:end w:w="90" w:type="dxa"/>
            </w:tcMar>
            <w:vAlign w:val="center"/>
          </w:tcPr>
          <w:p>
            <w:pPr>
              <w:keepNext w:val="0"/>
              <w:spacing w:before="0" w:after="0" w:line="252" w:lineRule="auto"/>
            </w:pPr>
            <w:r>
              <w:rPr>
                <w:rFonts w:ascii="Arial" w:hAnsi="Arial" w:eastAsia="Arial"/>
                <w:sz w:val="18"/>
              </w:rPr>
              <w:t>Chương 1</w:t>
            </w:r>
          </w:p>
        </w:tc>
        <w:tc>
          <w:tcPr>
            <w:tcW w:type="dxa" w:w="7597"/>
            <w:tcMar>
              <w:top w:w="80" w:type="dxa"/>
              <w:start w:w="90" w:type="dxa"/>
              <w:bottom w:w="80" w:type="dxa"/>
              <w:end w:w="90" w:type="dxa"/>
            </w:tcMar>
            <w:vAlign w:val="center"/>
          </w:tcPr>
          <w:p>
            <w:pPr>
              <w:keepNext w:val="0"/>
              <w:spacing w:before="0" w:after="0" w:line="252" w:lineRule="auto"/>
            </w:pPr>
            <w:r>
              <w:rPr>
                <w:rFonts w:ascii="Arial" w:hAnsi="Arial" w:eastAsia="Arial"/>
                <w:sz w:val="18"/>
              </w:rPr>
              <w:t>Tổng quan: vấn đề, mục tiêu, phạm vi, đối tượng và giá trị.</w:t>
            </w:r>
          </w:p>
        </w:tc>
      </w:tr>
      <w:tr>
        <w:trPr>
          <w:cantSplit/>
        </w:trPr>
        <w:tc>
          <w:tcPr>
            <w:tcW w:type="dxa" w:w="170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Chương 2</w:t>
            </w:r>
          </w:p>
        </w:tc>
        <w:tc>
          <w:tcPr>
            <w:tcW w:type="dxa" w:w="7597"/>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Cơ sở lý thuyết và công nghệ: Flask, MVC/layered architecture, SQL Server, ORM.</w:t>
            </w:r>
          </w:p>
        </w:tc>
      </w:tr>
      <w:tr>
        <w:trPr>
          <w:cantSplit/>
        </w:trPr>
        <w:tc>
          <w:tcPr>
            <w:tcW w:type="dxa" w:w="1701"/>
            <w:tcMar>
              <w:top w:w="80" w:type="dxa"/>
              <w:start w:w="90" w:type="dxa"/>
              <w:bottom w:w="80" w:type="dxa"/>
              <w:end w:w="90" w:type="dxa"/>
            </w:tcMar>
            <w:vAlign w:val="center"/>
          </w:tcPr>
          <w:p>
            <w:pPr>
              <w:keepNext w:val="0"/>
              <w:spacing w:before="0" w:after="0" w:line="252" w:lineRule="auto"/>
            </w:pPr>
            <w:r>
              <w:rPr>
                <w:rFonts w:ascii="Arial" w:hAnsi="Arial" w:eastAsia="Arial"/>
                <w:sz w:val="18"/>
              </w:rPr>
              <w:t>Chương 3</w:t>
            </w:r>
          </w:p>
        </w:tc>
        <w:tc>
          <w:tcPr>
            <w:tcW w:type="dxa" w:w="7597"/>
            <w:tcMar>
              <w:top w:w="80" w:type="dxa"/>
              <w:start w:w="90" w:type="dxa"/>
              <w:bottom w:w="80" w:type="dxa"/>
              <w:end w:w="90" w:type="dxa"/>
            </w:tcMar>
            <w:vAlign w:val="center"/>
          </w:tcPr>
          <w:p>
            <w:pPr>
              <w:keepNext w:val="0"/>
              <w:spacing w:before="0" w:after="0" w:line="252" w:lineRule="auto"/>
            </w:pPr>
            <w:r>
              <w:rPr>
                <w:rFonts w:ascii="Arial" w:hAnsi="Arial" w:eastAsia="Arial"/>
                <w:sz w:val="18"/>
              </w:rPr>
              <w:t>Phân tích: yêu cầu, use case, business rules, activity/state/sequence.</w:t>
            </w:r>
          </w:p>
        </w:tc>
      </w:tr>
      <w:tr>
        <w:trPr>
          <w:cantSplit/>
        </w:trPr>
        <w:tc>
          <w:tcPr>
            <w:tcW w:type="dxa" w:w="170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Chương 4</w:t>
            </w:r>
          </w:p>
        </w:tc>
        <w:tc>
          <w:tcPr>
            <w:tcW w:type="dxa" w:w="7597"/>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Thiết kế: kiến trúc, ERD, data dictionary, UI và bảo mật.</w:t>
            </w:r>
          </w:p>
        </w:tc>
      </w:tr>
      <w:tr>
        <w:trPr>
          <w:cantSplit/>
        </w:trPr>
        <w:tc>
          <w:tcPr>
            <w:tcW w:type="dxa" w:w="1701"/>
            <w:tcMar>
              <w:top w:w="80" w:type="dxa"/>
              <w:start w:w="90" w:type="dxa"/>
              <w:bottom w:w="80" w:type="dxa"/>
              <w:end w:w="90" w:type="dxa"/>
            </w:tcMar>
            <w:vAlign w:val="center"/>
          </w:tcPr>
          <w:p>
            <w:pPr>
              <w:keepNext w:val="0"/>
              <w:spacing w:before="0" w:after="0" w:line="252" w:lineRule="auto"/>
            </w:pPr>
            <w:r>
              <w:rPr>
                <w:rFonts w:ascii="Arial" w:hAnsi="Arial" w:eastAsia="Arial"/>
                <w:sz w:val="18"/>
              </w:rPr>
              <w:t>Chương 5</w:t>
            </w:r>
          </w:p>
        </w:tc>
        <w:tc>
          <w:tcPr>
            <w:tcW w:type="dxa" w:w="7597"/>
            <w:tcMar>
              <w:top w:w="80" w:type="dxa"/>
              <w:start w:w="90" w:type="dxa"/>
              <w:bottom w:w="80" w:type="dxa"/>
              <w:end w:w="90" w:type="dxa"/>
            </w:tcMar>
            <w:vAlign w:val="center"/>
          </w:tcPr>
          <w:p>
            <w:pPr>
              <w:keepNext w:val="0"/>
              <w:spacing w:before="0" w:after="0" w:line="252" w:lineRule="auto"/>
            </w:pPr>
            <w:r>
              <w:rPr>
                <w:rFonts w:ascii="Arial" w:hAnsi="Arial" w:eastAsia="Arial"/>
                <w:sz w:val="18"/>
              </w:rPr>
              <w:t>Xây dựng: cấu trúc mã nguồn, các chức năng và màn hình.</w:t>
            </w:r>
          </w:p>
        </w:tc>
      </w:tr>
      <w:tr>
        <w:trPr>
          <w:cantSplit/>
        </w:trPr>
        <w:tc>
          <w:tcPr>
            <w:tcW w:type="dxa" w:w="170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Chương 6</w:t>
            </w:r>
          </w:p>
        </w:tc>
        <w:tc>
          <w:tcPr>
            <w:tcW w:type="dxa" w:w="7597"/>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8"/>
              </w:rPr>
              <w:t>Kiểm thử và đánh giá: test plan, kết quả, lỗi và giới hạn.</w:t>
            </w:r>
          </w:p>
        </w:tc>
      </w:tr>
      <w:tr>
        <w:trPr>
          <w:cantSplit/>
        </w:trPr>
        <w:tc>
          <w:tcPr>
            <w:tcW w:type="dxa" w:w="1701"/>
            <w:tcMar>
              <w:top w:w="80" w:type="dxa"/>
              <w:start w:w="90" w:type="dxa"/>
              <w:bottom w:w="80" w:type="dxa"/>
              <w:end w:w="90" w:type="dxa"/>
            </w:tcMar>
            <w:vAlign w:val="center"/>
          </w:tcPr>
          <w:p>
            <w:pPr>
              <w:keepNext w:val="0"/>
              <w:spacing w:before="0" w:after="0" w:line="252" w:lineRule="auto"/>
            </w:pPr>
            <w:r>
              <w:rPr>
                <w:rFonts w:ascii="Arial" w:hAnsi="Arial" w:eastAsia="Arial"/>
                <w:sz w:val="18"/>
              </w:rPr>
              <w:t>Chương 7</w:t>
            </w:r>
          </w:p>
        </w:tc>
        <w:tc>
          <w:tcPr>
            <w:tcW w:type="dxa" w:w="7597"/>
            <w:tcMar>
              <w:top w:w="80" w:type="dxa"/>
              <w:start w:w="90" w:type="dxa"/>
              <w:bottom w:w="80" w:type="dxa"/>
              <w:end w:w="90" w:type="dxa"/>
            </w:tcMar>
            <w:vAlign w:val="center"/>
          </w:tcPr>
          <w:p>
            <w:pPr>
              <w:keepNext w:val="0"/>
              <w:spacing w:before="0" w:after="0" w:line="252" w:lineRule="auto"/>
            </w:pPr>
            <w:r>
              <w:rPr>
                <w:rFonts w:ascii="Arial" w:hAnsi="Arial" w:eastAsia="Arial"/>
                <w:sz w:val="18"/>
              </w:rPr>
              <w:t>Kết luận và hướng phát triển thành khóa luận.</w:t>
            </w:r>
          </w:p>
        </w:tc>
      </w:tr>
    </w:tbl>
    <w:p>
      <w:pPr>
        <w:spacing w:after="0"/>
      </w:pPr>
    </w:p>
    <w:p>
      <w:pPr>
        <w:pStyle w:val="Heading2"/>
      </w:pPr>
      <w:r>
        <w:rPr>
          <w:rFonts w:ascii="Arial" w:hAnsi="Arial" w:eastAsia="Arial"/>
        </w:rPr>
        <w:t>10.2. Dàn ý slide</w:t>
      </w:r>
    </w:p>
    <w:p>
      <w:pPr>
        <w:keepNext w:val="0"/>
        <w:spacing w:before="0" w:after="40" w:line="276" w:lineRule="auto"/>
      </w:pPr>
      <w:r>
        <w:rPr>
          <w:rFonts w:ascii="Arial" w:hAnsi="Arial" w:eastAsia="Arial"/>
        </w:rPr>
        <w:t>1. Tên đề tài và bối cảnh.</w:t>
      </w:r>
    </w:p>
    <w:p>
      <w:pPr>
        <w:keepNext w:val="0"/>
        <w:spacing w:before="0" w:after="40" w:line="276" w:lineRule="auto"/>
      </w:pPr>
      <w:r>
        <w:rPr>
          <w:rFonts w:ascii="Arial" w:hAnsi="Arial" w:eastAsia="Arial"/>
        </w:rPr>
        <w:t>2. Vấn đề thực tế.</w:t>
      </w:r>
    </w:p>
    <w:p>
      <w:pPr>
        <w:keepNext w:val="0"/>
        <w:spacing w:before="0" w:after="40" w:line="276" w:lineRule="auto"/>
      </w:pPr>
      <w:r>
        <w:rPr>
          <w:rFonts w:ascii="Arial" w:hAnsi="Arial" w:eastAsia="Arial"/>
        </w:rPr>
        <w:t>3. Mục tiêu và phạm vi MVP.</w:t>
      </w:r>
    </w:p>
    <w:p>
      <w:pPr>
        <w:keepNext w:val="0"/>
        <w:spacing w:before="0" w:after="40" w:line="276" w:lineRule="auto"/>
      </w:pPr>
      <w:r>
        <w:rPr>
          <w:rFonts w:ascii="Arial" w:hAnsi="Arial" w:eastAsia="Arial"/>
        </w:rPr>
        <w:t>4. Đối tượng sử dụng.</w:t>
      </w:r>
    </w:p>
    <w:p>
      <w:pPr>
        <w:keepNext w:val="0"/>
        <w:spacing w:before="0" w:after="40" w:line="276" w:lineRule="auto"/>
      </w:pPr>
      <w:r>
        <w:rPr>
          <w:rFonts w:ascii="Arial" w:hAnsi="Arial" w:eastAsia="Arial"/>
        </w:rPr>
        <w:t>5. Quy trình nghiệp vụ chính.</w:t>
      </w:r>
    </w:p>
    <w:p>
      <w:pPr>
        <w:keepNext w:val="0"/>
        <w:spacing w:before="0" w:after="40" w:line="276" w:lineRule="auto"/>
      </w:pPr>
      <w:r>
        <w:rPr>
          <w:rFonts w:ascii="Arial" w:hAnsi="Arial" w:eastAsia="Arial"/>
        </w:rPr>
        <w:t>6. Use case tổng quát.</w:t>
      </w:r>
    </w:p>
    <w:p>
      <w:pPr>
        <w:keepNext w:val="0"/>
        <w:spacing w:before="0" w:after="40" w:line="276" w:lineRule="auto"/>
      </w:pPr>
      <w:r>
        <w:rPr>
          <w:rFonts w:ascii="Arial" w:hAnsi="Arial" w:eastAsia="Arial"/>
        </w:rPr>
        <w:t>7. Kiến trúc hệ thống.</w:t>
      </w:r>
    </w:p>
    <w:p>
      <w:pPr>
        <w:keepNext w:val="0"/>
        <w:spacing w:before="0" w:after="40" w:line="276" w:lineRule="auto"/>
      </w:pPr>
      <w:r>
        <w:rPr>
          <w:rFonts w:ascii="Arial" w:hAnsi="Arial" w:eastAsia="Arial"/>
        </w:rPr>
        <w:t>8. ERD.</w:t>
      </w:r>
    </w:p>
    <w:p>
      <w:pPr>
        <w:keepNext w:val="0"/>
        <w:spacing w:before="0" w:after="40" w:line="276" w:lineRule="auto"/>
      </w:pPr>
      <w:r>
        <w:rPr>
          <w:rFonts w:ascii="Arial" w:hAnsi="Arial" w:eastAsia="Arial"/>
        </w:rPr>
        <w:t>9. Công nghệ sử dụng và lý do.</w:t>
      </w:r>
    </w:p>
    <w:p>
      <w:pPr>
        <w:keepNext w:val="0"/>
        <w:spacing w:before="0" w:after="40" w:line="276" w:lineRule="auto"/>
      </w:pPr>
      <w:r>
        <w:rPr>
          <w:rFonts w:ascii="Arial" w:hAnsi="Arial" w:eastAsia="Arial"/>
        </w:rPr>
        <w:t>10. Chức năng quản lý sân.</w:t>
      </w:r>
    </w:p>
    <w:p>
      <w:pPr>
        <w:keepNext w:val="0"/>
        <w:spacing w:before="0" w:after="40" w:line="276" w:lineRule="auto"/>
      </w:pPr>
      <w:r>
        <w:rPr>
          <w:rFonts w:ascii="Arial" w:hAnsi="Arial" w:eastAsia="Arial"/>
        </w:rPr>
        <w:t>11. Chức năng booking và chống trùng.</w:t>
      </w:r>
    </w:p>
    <w:p>
      <w:pPr>
        <w:keepNext w:val="0"/>
        <w:spacing w:before="0" w:after="40" w:line="276" w:lineRule="auto"/>
      </w:pPr>
      <w:r>
        <w:rPr>
          <w:rFonts w:ascii="Arial" w:hAnsi="Arial" w:eastAsia="Arial"/>
        </w:rPr>
        <w:t>12. Thanh toán và tìm kèo.</w:t>
      </w:r>
    </w:p>
    <w:p>
      <w:pPr>
        <w:keepNext w:val="0"/>
        <w:spacing w:before="0" w:after="40" w:line="276" w:lineRule="auto"/>
      </w:pPr>
      <w:r>
        <w:rPr>
          <w:rFonts w:ascii="Arial" w:hAnsi="Arial" w:eastAsia="Arial"/>
        </w:rPr>
        <w:t>13. Kiểm thử và bảo mật.</w:t>
      </w:r>
    </w:p>
    <w:p>
      <w:pPr>
        <w:keepNext w:val="0"/>
        <w:spacing w:before="0" w:after="40" w:line="276" w:lineRule="auto"/>
      </w:pPr>
      <w:r>
        <w:rPr>
          <w:rFonts w:ascii="Arial" w:hAnsi="Arial" w:eastAsia="Arial"/>
        </w:rPr>
        <w:t>14. Kết quả đạt được.</w:t>
      </w:r>
    </w:p>
    <w:p>
      <w:pPr>
        <w:keepNext w:val="0"/>
        <w:spacing w:before="0" w:after="40" w:line="276" w:lineRule="auto"/>
      </w:pPr>
      <w:r>
        <w:rPr>
          <w:rFonts w:ascii="Arial" w:hAnsi="Arial" w:eastAsia="Arial"/>
        </w:rPr>
        <w:t>15. Hạn chế và hướng phát triển.</w:t>
      </w:r>
    </w:p>
    <w:p>
      <w:pPr>
        <w:pStyle w:val="Heading2"/>
      </w:pPr>
      <w:r>
        <w:rPr>
          <w:rFonts w:ascii="Arial" w:hAnsi="Arial" w:eastAsia="Arial"/>
        </w:rPr>
        <w:t>10.3. Nhóm câu hỏi GVHD có thể hỏi</w:t>
      </w:r>
    </w:p>
    <w:p>
      <w:pPr>
        <w:pStyle w:val="ListBullet"/>
        <w:keepNext w:val="0"/>
        <w:spacing w:before="0" w:after="40" w:line="276" w:lineRule="auto"/>
      </w:pPr>
      <w:r>
        <w:rPr>
          <w:rFonts w:ascii="Arial" w:hAnsi="Arial" w:eastAsia="Arial"/>
        </w:rPr>
        <w:t>Tại sao chọn Flask thay vì Django hoặc Node.js?</w:t>
      </w:r>
    </w:p>
    <w:p>
      <w:pPr>
        <w:pStyle w:val="ListBullet"/>
        <w:keepNext w:val="0"/>
        <w:spacing w:before="0" w:after="40" w:line="276" w:lineRule="auto"/>
      </w:pPr>
      <w:r>
        <w:rPr>
          <w:rFonts w:ascii="Arial" w:hAnsi="Arial" w:eastAsia="Arial"/>
        </w:rPr>
        <w:t>Tại sao chọn SQL Server? Flask kết nối SQL Server bằng cách nào?</w:t>
      </w:r>
    </w:p>
    <w:p>
      <w:pPr>
        <w:pStyle w:val="ListBullet"/>
        <w:keepNext w:val="0"/>
        <w:spacing w:before="0" w:after="40" w:line="276" w:lineRule="auto"/>
      </w:pPr>
      <w:r>
        <w:rPr>
          <w:rFonts w:ascii="Arial" w:hAnsi="Arial" w:eastAsia="Arial"/>
        </w:rPr>
        <w:t>Venue và Field khác nhau như thế nào?</w:t>
      </w:r>
    </w:p>
    <w:p>
      <w:pPr>
        <w:pStyle w:val="ListBullet"/>
        <w:keepNext w:val="0"/>
        <w:spacing w:before="0" w:after="40" w:line="276" w:lineRule="auto"/>
      </w:pPr>
      <w:r>
        <w:rPr>
          <w:rFonts w:ascii="Arial" w:hAnsi="Arial" w:eastAsia="Arial"/>
        </w:rPr>
        <w:t>Tại sao phải lưu giá tại thời điểm booking?</w:t>
      </w:r>
    </w:p>
    <w:p>
      <w:pPr>
        <w:pStyle w:val="ListBullet"/>
        <w:keepNext w:val="0"/>
        <w:spacing w:before="0" w:after="40" w:line="276" w:lineRule="auto"/>
      </w:pPr>
      <w:r>
        <w:rPr>
          <w:rFonts w:ascii="Arial" w:hAnsi="Arial" w:eastAsia="Arial"/>
        </w:rPr>
        <w:t>Hệ thống chống đặt trùng bằng điều kiện nào?</w:t>
      </w:r>
    </w:p>
    <w:p>
      <w:pPr>
        <w:pStyle w:val="ListBullet"/>
        <w:keepNext w:val="0"/>
        <w:spacing w:before="0" w:after="40" w:line="276" w:lineRule="auto"/>
      </w:pPr>
      <w:r>
        <w:rPr>
          <w:rFonts w:ascii="Arial" w:hAnsi="Arial" w:eastAsia="Arial"/>
        </w:rPr>
        <w:t>Nếu hai người đặt cùng một lúc thì xử lý ra sao?</w:t>
      </w:r>
    </w:p>
    <w:p>
      <w:pPr>
        <w:pStyle w:val="ListBullet"/>
        <w:keepNext w:val="0"/>
        <w:spacing w:before="0" w:after="40" w:line="276" w:lineRule="auto"/>
      </w:pPr>
      <w:r>
        <w:rPr>
          <w:rFonts w:ascii="Arial" w:hAnsi="Arial" w:eastAsia="Arial"/>
        </w:rPr>
        <w:t>Authentication khác authorization như thế nào?</w:t>
      </w:r>
    </w:p>
    <w:p>
      <w:pPr>
        <w:pStyle w:val="ListBullet"/>
        <w:keepNext w:val="0"/>
        <w:spacing w:before="0" w:after="40" w:line="276" w:lineRule="auto"/>
      </w:pPr>
      <w:r>
        <w:rPr>
          <w:rFonts w:ascii="Arial" w:hAnsi="Arial" w:eastAsia="Arial"/>
        </w:rPr>
        <w:t>Owner có thể sửa sân của owner khác không? Bạn ngăn bằng cách nào?</w:t>
      </w:r>
    </w:p>
    <w:p>
      <w:pPr>
        <w:pStyle w:val="ListBullet"/>
        <w:keepNext w:val="0"/>
        <w:spacing w:before="0" w:after="40" w:line="276" w:lineRule="auto"/>
      </w:pPr>
      <w:r>
        <w:rPr>
          <w:rFonts w:ascii="Arial" w:hAnsi="Arial" w:eastAsia="Arial"/>
        </w:rPr>
        <w:t>Tại sao tách service khỏi route?</w:t>
      </w:r>
    </w:p>
    <w:p>
      <w:pPr>
        <w:pStyle w:val="ListBullet"/>
        <w:keepNext w:val="0"/>
        <w:spacing w:before="0" w:after="40" w:line="276" w:lineRule="auto"/>
      </w:pPr>
      <w:r>
        <w:rPr>
          <w:rFonts w:ascii="Arial" w:hAnsi="Arial" w:eastAsia="Arial"/>
        </w:rPr>
        <w:t>Transaction được dùng ở bước nào?</w:t>
      </w:r>
    </w:p>
    <w:p>
      <w:pPr>
        <w:pStyle w:val="ListBullet"/>
        <w:keepNext w:val="0"/>
        <w:spacing w:before="0" w:after="40" w:line="276" w:lineRule="auto"/>
      </w:pPr>
      <w:r>
        <w:rPr>
          <w:rFonts w:ascii="Arial" w:hAnsi="Arial" w:eastAsia="Arial"/>
        </w:rPr>
        <w:t>Tại sao MatchParticipant phải là bảng riêng?</w:t>
      </w:r>
    </w:p>
    <w:p>
      <w:pPr>
        <w:pStyle w:val="ListBullet"/>
        <w:keepNext w:val="0"/>
        <w:spacing w:before="0" w:after="40" w:line="276" w:lineRule="auto"/>
      </w:pPr>
      <w:r>
        <w:rPr>
          <w:rFonts w:ascii="Arial" w:hAnsi="Arial" w:eastAsia="Arial"/>
        </w:rPr>
        <w:t>Nếu thanh toán thành công nhưng cập nhật booking thất bại thì sao?</w:t>
      </w:r>
    </w:p>
    <w:p>
      <w:pPr>
        <w:pStyle w:val="ListBullet"/>
        <w:keepNext w:val="0"/>
        <w:spacing w:before="0" w:after="40" w:line="276" w:lineRule="auto"/>
      </w:pPr>
      <w:r>
        <w:rPr>
          <w:rFonts w:ascii="Arial" w:hAnsi="Arial" w:eastAsia="Arial"/>
        </w:rPr>
        <w:t>Bạn đã kiểm thử những trường hợp nào?</w:t>
      </w:r>
    </w:p>
    <w:p>
      <w:pPr>
        <w:pStyle w:val="ListBullet"/>
        <w:keepNext w:val="0"/>
        <w:spacing w:before="0" w:after="40" w:line="276" w:lineRule="auto"/>
      </w:pPr>
      <w:r>
        <w:rPr>
          <w:rFonts w:ascii="Arial" w:hAnsi="Arial" w:eastAsia="Arial"/>
        </w:rPr>
        <w:t>Hạn chế hiện tại và hướng phát triển khóa luận là gì?</w:t>
      </w:r>
    </w:p>
    <w:p>
      <w:pPr>
        <w:pStyle w:val="Heading1"/>
      </w:pPr>
      <w:r>
        <w:rPr>
          <w:rFonts w:ascii="Arial" w:hAnsi="Arial" w:eastAsia="Arial"/>
        </w:rPr>
        <w:t>11. QUẢN LÝ TIẾN ĐỘ, RỦI RO VÀ CHECKLIST HOÀN THÀNH</w:t>
      </w:r>
    </w:p>
    <w:p>
      <w:pPr>
        <w:pStyle w:val="Heading2"/>
      </w:pPr>
      <w:r>
        <w:rPr>
          <w:rFonts w:ascii="Arial" w:hAnsi="Arial" w:eastAsia="Arial"/>
        </w:rPr>
        <w:t>11.1. Bảng công việc Kanban</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9581"/>
      </w:tblGrid>
      <w:tr>
        <w:tc>
          <w:tcPr>
            <w:tcW w:type="dxa" w:w="9581"/>
            <w:shd w:fill="F7F9FC"/>
            <w:tcMar>
              <w:top w:w="110" w:type="dxa"/>
              <w:start w:w="150" w:type="dxa"/>
              <w:bottom w:w="110" w:type="dxa"/>
              <w:end w:w="150" w:type="dxa"/>
            </w:tcMar>
          </w:tcPr>
          <w:p>
            <w:pPr>
              <w:spacing w:after="0" w:line="240" w:lineRule="auto"/>
            </w:pPr>
            <w:r>
              <w:rPr>
                <w:rFonts w:ascii="Consolas" w:hAnsi="Consolas" w:eastAsia="Consolas"/>
                <w:color w:val="1F1F1F"/>
                <w:sz w:val="18"/>
              </w:rPr>
              <w:t>BACKLOG → READY → IN PROGRESS → CODE REVIEW → TESTING → DONE</w:t>
              <w:br/>
            </w:r>
            <w:r>
              <w:rPr>
                <w:rFonts w:ascii="Consolas" w:hAnsi="Consolas" w:eastAsia="Consolas"/>
                <w:color w:val="1F1F1F"/>
                <w:sz w:val="18"/>
              </w:rPr>
              <w:t xml:space="preserve">                         \-- BLOCKED</w:t>
            </w:r>
          </w:p>
        </w:tc>
      </w:tr>
    </w:tbl>
    <w:p>
      <w:pPr>
        <w:spacing w:after="0"/>
      </w:pPr>
    </w:p>
    <w:p>
      <w:pPr>
        <w:keepNext w:val="0"/>
        <w:spacing w:before="0" w:after="100" w:line="276" w:lineRule="auto"/>
      </w:pPr>
      <w:r>
        <w:rPr>
          <w:rFonts w:ascii="Arial" w:hAnsi="Arial" w:eastAsia="Arial"/>
        </w:rPr>
        <w:t>Mỗi task phải có: mô tả, acceptance criteria, độ ưu tiên, ngày dự kiến, branch/commit và kết quả test.</w:t>
      </w:r>
    </w:p>
    <w:p>
      <w:pPr>
        <w:pStyle w:val="Heading2"/>
      </w:pPr>
      <w:r>
        <w:rPr>
          <w:rFonts w:ascii="Arial" w:hAnsi="Arial" w:eastAsia="Arial"/>
        </w:rPr>
        <w:t>11.2. Rủi ro và biện pháp</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395"/>
        <w:gridCol w:w="2395"/>
        <w:gridCol w:w="2395"/>
        <w:gridCol w:w="2395"/>
      </w:tblGrid>
      <w:tr>
        <w:trPr>
          <w:tblHeader w:val="true"/>
          <w:cantSplit/>
        </w:trPr>
        <w:tc>
          <w:tcPr>
            <w:tcW w:type="dxa" w:w="1984"/>
            <w:shd w:fill="17365D"/>
            <w:tcMar>
              <w:top w:w="90" w:type="dxa"/>
              <w:start w:w="100" w:type="dxa"/>
              <w:bottom w:w="90" w:type="dxa"/>
              <w:end w:w="100" w:type="dxa"/>
            </w:tcMar>
            <w:vAlign w:val="center"/>
          </w:tcPr>
          <w:p>
            <w:pPr>
              <w:jc w:val="center"/>
            </w:pPr>
            <w:r>
              <w:rPr>
                <w:rFonts w:ascii="Arial" w:hAnsi="Arial" w:eastAsia="Arial"/>
                <w:b/>
                <w:color w:val="FFFFFF"/>
                <w:sz w:val="17"/>
              </w:rPr>
              <w:t>Rủi ro</w:t>
            </w:r>
          </w:p>
        </w:tc>
        <w:tc>
          <w:tcPr>
            <w:tcW w:type="dxa" w:w="1247"/>
            <w:shd w:fill="17365D"/>
            <w:tcMar>
              <w:top w:w="90" w:type="dxa"/>
              <w:start w:w="100" w:type="dxa"/>
              <w:bottom w:w="90" w:type="dxa"/>
              <w:end w:w="100" w:type="dxa"/>
            </w:tcMar>
            <w:vAlign w:val="center"/>
          </w:tcPr>
          <w:p>
            <w:pPr>
              <w:jc w:val="center"/>
            </w:pPr>
            <w:r>
              <w:rPr>
                <w:rFonts w:ascii="Arial" w:hAnsi="Arial" w:eastAsia="Arial"/>
                <w:b/>
                <w:color w:val="FFFFFF"/>
                <w:sz w:val="17"/>
              </w:rPr>
              <w:t>Mức ảnh hưởng</w:t>
            </w:r>
          </w:p>
        </w:tc>
        <w:tc>
          <w:tcPr>
            <w:tcW w:type="dxa" w:w="2835"/>
            <w:shd w:fill="17365D"/>
            <w:tcMar>
              <w:top w:w="90" w:type="dxa"/>
              <w:start w:w="100" w:type="dxa"/>
              <w:bottom w:w="90" w:type="dxa"/>
              <w:end w:w="100" w:type="dxa"/>
            </w:tcMar>
            <w:vAlign w:val="center"/>
          </w:tcPr>
          <w:p>
            <w:pPr>
              <w:jc w:val="center"/>
            </w:pPr>
            <w:r>
              <w:rPr>
                <w:rFonts w:ascii="Arial" w:hAnsi="Arial" w:eastAsia="Arial"/>
                <w:b/>
                <w:color w:val="FFFFFF"/>
                <w:sz w:val="17"/>
              </w:rPr>
              <w:t>Dấu hiệu</w:t>
            </w:r>
          </w:p>
        </w:tc>
        <w:tc>
          <w:tcPr>
            <w:tcW w:type="dxa" w:w="3231"/>
            <w:shd w:fill="17365D"/>
            <w:tcMar>
              <w:top w:w="90" w:type="dxa"/>
              <w:start w:w="100" w:type="dxa"/>
              <w:bottom w:w="90" w:type="dxa"/>
              <w:end w:w="100" w:type="dxa"/>
            </w:tcMar>
            <w:vAlign w:val="center"/>
          </w:tcPr>
          <w:p>
            <w:pPr>
              <w:jc w:val="center"/>
            </w:pPr>
            <w:r>
              <w:rPr>
                <w:rFonts w:ascii="Arial" w:hAnsi="Arial" w:eastAsia="Arial"/>
                <w:b/>
                <w:color w:val="FFFFFF"/>
                <w:sz w:val="17"/>
              </w:rPr>
              <w:t>Biện pháp</w:t>
            </w:r>
          </w:p>
        </w:tc>
      </w:tr>
      <w:tr>
        <w:trPr>
          <w:cantSplit/>
        </w:trPr>
        <w:tc>
          <w:tcPr>
            <w:tcW w:type="dxa" w:w="1984"/>
            <w:tcMar>
              <w:top w:w="80" w:type="dxa"/>
              <w:start w:w="90" w:type="dxa"/>
              <w:bottom w:w="80" w:type="dxa"/>
              <w:end w:w="90" w:type="dxa"/>
            </w:tcMar>
            <w:vAlign w:val="center"/>
          </w:tcPr>
          <w:p>
            <w:pPr>
              <w:keepNext w:val="0"/>
              <w:spacing w:before="0" w:after="0" w:line="252" w:lineRule="auto"/>
            </w:pPr>
            <w:r>
              <w:rPr>
                <w:rFonts w:ascii="Arial" w:hAnsi="Arial" w:eastAsia="Arial"/>
                <w:sz w:val="17"/>
              </w:rPr>
              <w:t>Ôm quá nhiều chức năng</w:t>
            </w:r>
          </w:p>
        </w:tc>
        <w:tc>
          <w:tcPr>
            <w:tcW w:type="dxa" w:w="1247"/>
            <w:tcMar>
              <w:top w:w="80" w:type="dxa"/>
              <w:start w:w="90" w:type="dxa"/>
              <w:bottom w:w="80" w:type="dxa"/>
              <w:end w:w="90" w:type="dxa"/>
            </w:tcMar>
            <w:vAlign w:val="center"/>
          </w:tcPr>
          <w:p>
            <w:pPr>
              <w:keepNext w:val="0"/>
              <w:spacing w:before="0" w:after="0" w:line="252" w:lineRule="auto"/>
            </w:pPr>
            <w:r>
              <w:rPr>
                <w:rFonts w:ascii="Arial" w:hAnsi="Arial" w:eastAsia="Arial"/>
                <w:sz w:val="17"/>
              </w:rPr>
              <w:t>Rất cao</w:t>
            </w:r>
          </w:p>
        </w:tc>
        <w:tc>
          <w:tcPr>
            <w:tcW w:type="dxa" w:w="2835"/>
            <w:tcMar>
              <w:top w:w="80" w:type="dxa"/>
              <w:start w:w="90" w:type="dxa"/>
              <w:bottom w:w="80" w:type="dxa"/>
              <w:end w:w="90" w:type="dxa"/>
            </w:tcMar>
            <w:vAlign w:val="center"/>
          </w:tcPr>
          <w:p>
            <w:pPr>
              <w:keepNext w:val="0"/>
              <w:spacing w:before="0" w:after="0" w:line="252" w:lineRule="auto"/>
            </w:pPr>
            <w:r>
              <w:rPr>
                <w:rFonts w:ascii="Arial" w:hAnsi="Arial" w:eastAsia="Arial"/>
                <w:sz w:val="17"/>
              </w:rPr>
              <w:t>Tuần 3 booking chưa xong</w:t>
            </w:r>
          </w:p>
        </w:tc>
        <w:tc>
          <w:tcPr>
            <w:tcW w:type="dxa" w:w="3231"/>
            <w:tcMar>
              <w:top w:w="80" w:type="dxa"/>
              <w:start w:w="90" w:type="dxa"/>
              <w:bottom w:w="80" w:type="dxa"/>
              <w:end w:w="90" w:type="dxa"/>
            </w:tcMar>
            <w:vAlign w:val="center"/>
          </w:tcPr>
          <w:p>
            <w:pPr>
              <w:keepNext w:val="0"/>
              <w:spacing w:before="0" w:after="0" w:line="252" w:lineRule="auto"/>
            </w:pPr>
            <w:r>
              <w:rPr>
                <w:rFonts w:ascii="Arial" w:hAnsi="Arial" w:eastAsia="Arial"/>
                <w:sz w:val="17"/>
              </w:rPr>
              <w:t>Cắt COULD/SHOULD; giữ MUST.</w:t>
            </w:r>
          </w:p>
        </w:tc>
      </w:tr>
      <w:tr>
        <w:trPr>
          <w:cantSplit/>
        </w:trPr>
        <w:tc>
          <w:tcPr>
            <w:tcW w:type="dxa" w:w="198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Phụ thuộc Codex</w:t>
            </w:r>
          </w:p>
        </w:tc>
        <w:tc>
          <w:tcPr>
            <w:tcW w:type="dxa" w:w="1247"/>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Cao</w:t>
            </w:r>
          </w:p>
        </w:tc>
        <w:tc>
          <w:tcPr>
            <w:tcW w:type="dxa" w:w="283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Không giải thích được code</w:t>
            </w:r>
          </w:p>
        </w:tc>
        <w:tc>
          <w:tcPr>
            <w:tcW w:type="dxa" w:w="323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Review diff, tự giải thích, ghi defense notes.</w:t>
            </w:r>
          </w:p>
        </w:tc>
      </w:tr>
      <w:tr>
        <w:trPr>
          <w:cantSplit/>
        </w:trPr>
        <w:tc>
          <w:tcPr>
            <w:tcW w:type="dxa" w:w="1984"/>
            <w:tcMar>
              <w:top w:w="80" w:type="dxa"/>
              <w:start w:w="90" w:type="dxa"/>
              <w:bottom w:w="80" w:type="dxa"/>
              <w:end w:w="90" w:type="dxa"/>
            </w:tcMar>
            <w:vAlign w:val="center"/>
          </w:tcPr>
          <w:p>
            <w:pPr>
              <w:keepNext w:val="0"/>
              <w:spacing w:before="0" w:after="0" w:line="252" w:lineRule="auto"/>
            </w:pPr>
            <w:r>
              <w:rPr>
                <w:rFonts w:ascii="Arial" w:hAnsi="Arial" w:eastAsia="Arial"/>
                <w:sz w:val="17"/>
              </w:rPr>
              <w:t>SQL Server cấu hình lỗi</w:t>
            </w:r>
          </w:p>
        </w:tc>
        <w:tc>
          <w:tcPr>
            <w:tcW w:type="dxa" w:w="1247"/>
            <w:tcMar>
              <w:top w:w="80" w:type="dxa"/>
              <w:start w:w="90" w:type="dxa"/>
              <w:bottom w:w="80" w:type="dxa"/>
              <w:end w:w="90" w:type="dxa"/>
            </w:tcMar>
            <w:vAlign w:val="center"/>
          </w:tcPr>
          <w:p>
            <w:pPr>
              <w:keepNext w:val="0"/>
              <w:spacing w:before="0" w:after="0" w:line="252" w:lineRule="auto"/>
            </w:pPr>
            <w:r>
              <w:rPr>
                <w:rFonts w:ascii="Arial" w:hAnsi="Arial" w:eastAsia="Arial"/>
                <w:sz w:val="17"/>
              </w:rPr>
              <w:t>Cao</w:t>
            </w:r>
          </w:p>
        </w:tc>
        <w:tc>
          <w:tcPr>
            <w:tcW w:type="dxa" w:w="2835"/>
            <w:tcMar>
              <w:top w:w="80" w:type="dxa"/>
              <w:start w:w="90" w:type="dxa"/>
              <w:bottom w:w="80" w:type="dxa"/>
              <w:end w:w="90" w:type="dxa"/>
            </w:tcMar>
            <w:vAlign w:val="center"/>
          </w:tcPr>
          <w:p>
            <w:pPr>
              <w:keepNext w:val="0"/>
              <w:spacing w:before="0" w:after="0" w:line="252" w:lineRule="auto"/>
            </w:pPr>
            <w:r>
              <w:rPr>
                <w:rFonts w:ascii="Arial" w:hAnsi="Arial" w:eastAsia="Arial"/>
                <w:sz w:val="17"/>
              </w:rPr>
              <w:t>Không chạy migration/kết nối</w:t>
            </w:r>
          </w:p>
        </w:tc>
        <w:tc>
          <w:tcPr>
            <w:tcW w:type="dxa" w:w="3231"/>
            <w:tcMar>
              <w:top w:w="80" w:type="dxa"/>
              <w:start w:w="90" w:type="dxa"/>
              <w:bottom w:w="80" w:type="dxa"/>
              <w:end w:w="90" w:type="dxa"/>
            </w:tcMar>
            <w:vAlign w:val="center"/>
          </w:tcPr>
          <w:p>
            <w:pPr>
              <w:keepNext w:val="0"/>
              <w:spacing w:before="0" w:after="0" w:line="252" w:lineRule="auto"/>
            </w:pPr>
            <w:r>
              <w:rPr>
                <w:rFonts w:ascii="Arial" w:hAnsi="Arial" w:eastAsia="Arial"/>
                <w:sz w:val="17"/>
              </w:rPr>
              <w:t>Chốt môi trường tuần 1; backup config; README.</w:t>
            </w:r>
          </w:p>
        </w:tc>
      </w:tr>
      <w:tr>
        <w:trPr>
          <w:cantSplit/>
        </w:trPr>
        <w:tc>
          <w:tcPr>
            <w:tcW w:type="dxa" w:w="198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Sai phân quyền/IDOR</w:t>
            </w:r>
          </w:p>
        </w:tc>
        <w:tc>
          <w:tcPr>
            <w:tcW w:type="dxa" w:w="1247"/>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Rất cao</w:t>
            </w:r>
          </w:p>
        </w:tc>
        <w:tc>
          <w:tcPr>
            <w:tcW w:type="dxa" w:w="283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Đổi URL xem/sửa dữ liệu khác</w:t>
            </w:r>
          </w:p>
        </w:tc>
        <w:tc>
          <w:tcPr>
            <w:tcW w:type="dxa" w:w="323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Kiểm tra role + ownership trong mọi route.</w:t>
            </w:r>
          </w:p>
        </w:tc>
      </w:tr>
      <w:tr>
        <w:trPr>
          <w:cantSplit/>
        </w:trPr>
        <w:tc>
          <w:tcPr>
            <w:tcW w:type="dxa" w:w="1984"/>
            <w:tcMar>
              <w:top w:w="80" w:type="dxa"/>
              <w:start w:w="90" w:type="dxa"/>
              <w:bottom w:w="80" w:type="dxa"/>
              <w:end w:w="90" w:type="dxa"/>
            </w:tcMar>
            <w:vAlign w:val="center"/>
          </w:tcPr>
          <w:p>
            <w:pPr>
              <w:keepNext w:val="0"/>
              <w:spacing w:before="0" w:after="0" w:line="252" w:lineRule="auto"/>
            </w:pPr>
            <w:r>
              <w:rPr>
                <w:rFonts w:ascii="Arial" w:hAnsi="Arial" w:eastAsia="Arial"/>
                <w:sz w:val="17"/>
              </w:rPr>
              <w:t>Đặt trùng lịch</w:t>
            </w:r>
          </w:p>
        </w:tc>
        <w:tc>
          <w:tcPr>
            <w:tcW w:type="dxa" w:w="1247"/>
            <w:tcMar>
              <w:top w:w="80" w:type="dxa"/>
              <w:start w:w="90" w:type="dxa"/>
              <w:bottom w:w="80" w:type="dxa"/>
              <w:end w:w="90" w:type="dxa"/>
            </w:tcMar>
            <w:vAlign w:val="center"/>
          </w:tcPr>
          <w:p>
            <w:pPr>
              <w:keepNext w:val="0"/>
              <w:spacing w:before="0" w:after="0" w:line="252" w:lineRule="auto"/>
            </w:pPr>
            <w:r>
              <w:rPr>
                <w:rFonts w:ascii="Arial" w:hAnsi="Arial" w:eastAsia="Arial"/>
                <w:sz w:val="17"/>
              </w:rPr>
              <w:t>Rất cao</w:t>
            </w:r>
          </w:p>
        </w:tc>
        <w:tc>
          <w:tcPr>
            <w:tcW w:type="dxa" w:w="2835"/>
            <w:tcMar>
              <w:top w:w="80" w:type="dxa"/>
              <w:start w:w="90" w:type="dxa"/>
              <w:bottom w:w="80" w:type="dxa"/>
              <w:end w:w="90" w:type="dxa"/>
            </w:tcMar>
            <w:vAlign w:val="center"/>
          </w:tcPr>
          <w:p>
            <w:pPr>
              <w:keepNext w:val="0"/>
              <w:spacing w:before="0" w:after="0" w:line="252" w:lineRule="auto"/>
            </w:pPr>
            <w:r>
              <w:rPr>
                <w:rFonts w:ascii="Arial" w:hAnsi="Arial" w:eastAsia="Arial"/>
                <w:sz w:val="17"/>
              </w:rPr>
              <w:t>Hai booking cùng sân/giờ</w:t>
            </w:r>
          </w:p>
        </w:tc>
        <w:tc>
          <w:tcPr>
            <w:tcW w:type="dxa" w:w="3231"/>
            <w:tcMar>
              <w:top w:w="80" w:type="dxa"/>
              <w:start w:w="90" w:type="dxa"/>
              <w:bottom w:w="80" w:type="dxa"/>
              <w:end w:w="90" w:type="dxa"/>
            </w:tcMar>
            <w:vAlign w:val="center"/>
          </w:tcPr>
          <w:p>
            <w:pPr>
              <w:keepNext w:val="0"/>
              <w:spacing w:before="0" w:after="0" w:line="252" w:lineRule="auto"/>
            </w:pPr>
            <w:r>
              <w:rPr>
                <w:rFonts w:ascii="Arial" w:hAnsi="Arial" w:eastAsia="Arial"/>
                <w:sz w:val="17"/>
              </w:rPr>
              <w:t>Service validation, transaction, test overlap.</w:t>
            </w:r>
          </w:p>
        </w:tc>
      </w:tr>
      <w:tr>
        <w:trPr>
          <w:cantSplit/>
        </w:trPr>
        <w:tc>
          <w:tcPr>
            <w:tcW w:type="dxa" w:w="198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Mất dữ liệu demo</w:t>
            </w:r>
          </w:p>
        </w:tc>
        <w:tc>
          <w:tcPr>
            <w:tcW w:type="dxa" w:w="1247"/>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Cao</w:t>
            </w:r>
          </w:p>
        </w:tc>
        <w:tc>
          <w:tcPr>
            <w:tcW w:type="dxa" w:w="283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DB lỗi trước bảo vệ</w:t>
            </w:r>
          </w:p>
        </w:tc>
        <w:tc>
          <w:tcPr>
            <w:tcW w:type="dxa" w:w="323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Backup .bak + seed script + bản local.</w:t>
            </w:r>
          </w:p>
        </w:tc>
      </w:tr>
      <w:tr>
        <w:trPr>
          <w:cantSplit/>
        </w:trPr>
        <w:tc>
          <w:tcPr>
            <w:tcW w:type="dxa" w:w="1984"/>
            <w:tcMar>
              <w:top w:w="80" w:type="dxa"/>
              <w:start w:w="90" w:type="dxa"/>
              <w:bottom w:w="80" w:type="dxa"/>
              <w:end w:w="90" w:type="dxa"/>
            </w:tcMar>
            <w:vAlign w:val="center"/>
          </w:tcPr>
          <w:p>
            <w:pPr>
              <w:keepNext w:val="0"/>
              <w:spacing w:before="0" w:after="0" w:line="252" w:lineRule="auto"/>
            </w:pPr>
            <w:r>
              <w:rPr>
                <w:rFonts w:ascii="Arial" w:hAnsi="Arial" w:eastAsia="Arial"/>
                <w:sz w:val="17"/>
              </w:rPr>
              <w:t>Báo cáo làm quá muộn</w:t>
            </w:r>
          </w:p>
        </w:tc>
        <w:tc>
          <w:tcPr>
            <w:tcW w:type="dxa" w:w="1247"/>
            <w:tcMar>
              <w:top w:w="80" w:type="dxa"/>
              <w:start w:w="90" w:type="dxa"/>
              <w:bottom w:w="80" w:type="dxa"/>
              <w:end w:w="90" w:type="dxa"/>
            </w:tcMar>
            <w:vAlign w:val="center"/>
          </w:tcPr>
          <w:p>
            <w:pPr>
              <w:keepNext w:val="0"/>
              <w:spacing w:before="0" w:after="0" w:line="252" w:lineRule="auto"/>
            </w:pPr>
            <w:r>
              <w:rPr>
                <w:rFonts w:ascii="Arial" w:hAnsi="Arial" w:eastAsia="Arial"/>
                <w:sz w:val="17"/>
              </w:rPr>
              <w:t>Trung bình</w:t>
            </w:r>
          </w:p>
        </w:tc>
        <w:tc>
          <w:tcPr>
            <w:tcW w:type="dxa" w:w="2835"/>
            <w:tcMar>
              <w:top w:w="80" w:type="dxa"/>
              <w:start w:w="90" w:type="dxa"/>
              <w:bottom w:w="80" w:type="dxa"/>
              <w:end w:w="90" w:type="dxa"/>
            </w:tcMar>
            <w:vAlign w:val="center"/>
          </w:tcPr>
          <w:p>
            <w:pPr>
              <w:keepNext w:val="0"/>
              <w:spacing w:before="0" w:after="0" w:line="252" w:lineRule="auto"/>
            </w:pPr>
            <w:r>
              <w:rPr>
                <w:rFonts w:ascii="Arial" w:hAnsi="Arial" w:eastAsia="Arial"/>
                <w:sz w:val="17"/>
              </w:rPr>
              <w:t>Code xong nhưng thiếu hình/tài liệu</w:t>
            </w:r>
          </w:p>
        </w:tc>
        <w:tc>
          <w:tcPr>
            <w:tcW w:type="dxa" w:w="3231"/>
            <w:tcMar>
              <w:top w:w="80" w:type="dxa"/>
              <w:start w:w="90" w:type="dxa"/>
              <w:bottom w:w="80" w:type="dxa"/>
              <w:end w:w="90" w:type="dxa"/>
            </w:tcMar>
            <w:vAlign w:val="center"/>
          </w:tcPr>
          <w:p>
            <w:pPr>
              <w:keepNext w:val="0"/>
              <w:spacing w:before="0" w:after="0" w:line="252" w:lineRule="auto"/>
            </w:pPr>
            <w:r>
              <w:rPr>
                <w:rFonts w:ascii="Arial" w:hAnsi="Arial" w:eastAsia="Arial"/>
                <w:sz w:val="17"/>
              </w:rPr>
              <w:t>Cập nhật báo cáo sau mỗi feature.</w:t>
            </w:r>
          </w:p>
        </w:tc>
      </w:tr>
      <w:tr>
        <w:trPr>
          <w:cantSplit/>
        </w:trPr>
        <w:tc>
          <w:tcPr>
            <w:tcW w:type="dxa" w:w="198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Thêm feature sát ngày</w:t>
            </w:r>
          </w:p>
        </w:tc>
        <w:tc>
          <w:tcPr>
            <w:tcW w:type="dxa" w:w="1247"/>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Cao</w:t>
            </w:r>
          </w:p>
        </w:tc>
        <w:tc>
          <w:tcPr>
            <w:tcW w:type="dxa" w:w="2835"/>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Lỗi regression</w:t>
            </w:r>
          </w:p>
        </w:tc>
        <w:tc>
          <w:tcPr>
            <w:tcW w:type="dxa" w:w="323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Feature freeze trước 3 ngày.</w:t>
            </w:r>
          </w:p>
        </w:tc>
      </w:tr>
    </w:tbl>
    <w:p>
      <w:pPr>
        <w:spacing w:after="0"/>
      </w:pPr>
    </w:p>
    <w:p>
      <w:pPr>
        <w:pStyle w:val="Heading2"/>
      </w:pPr>
      <w:r>
        <w:rPr>
          <w:rFonts w:ascii="Arial" w:hAnsi="Arial" w:eastAsia="Arial"/>
        </w:rPr>
        <w:t>11.3. Checklist đồ án hoàn thành</w:t>
      </w:r>
    </w:p>
    <w:p>
      <w:pPr>
        <w:keepNext w:val="0"/>
        <w:spacing w:before="0" w:after="40" w:line="276" w:lineRule="auto"/>
      </w:pPr>
      <w:r>
        <w:rPr>
          <w:rFonts w:ascii="Arial" w:hAnsi="Arial" w:eastAsia="Arial"/>
          <w:sz w:val="20"/>
        </w:rPr>
        <w:t>☐ Có repository GitHub và README cài đặt.</w:t>
      </w:r>
    </w:p>
    <w:p>
      <w:pPr>
        <w:keepNext w:val="0"/>
        <w:spacing w:before="0" w:after="40" w:line="276" w:lineRule="auto"/>
      </w:pPr>
      <w:r>
        <w:rPr>
          <w:rFonts w:ascii="Arial" w:hAnsi="Arial" w:eastAsia="Arial"/>
          <w:sz w:val="20"/>
        </w:rPr>
        <w:t>☐ Có product overview, phạm vi, user story và business rules.</w:t>
      </w:r>
    </w:p>
    <w:p>
      <w:pPr>
        <w:keepNext w:val="0"/>
        <w:spacing w:before="0" w:after="40" w:line="276" w:lineRule="auto"/>
      </w:pPr>
      <w:r>
        <w:rPr>
          <w:rFonts w:ascii="Arial" w:hAnsi="Arial" w:eastAsia="Arial"/>
          <w:sz w:val="20"/>
        </w:rPr>
        <w:t>☐ Có use case, activity, state, sequence và ERD.</w:t>
      </w:r>
    </w:p>
    <w:p>
      <w:pPr>
        <w:keepNext w:val="0"/>
        <w:spacing w:before="0" w:after="40" w:line="276" w:lineRule="auto"/>
      </w:pPr>
      <w:r>
        <w:rPr>
          <w:rFonts w:ascii="Arial" w:hAnsi="Arial" w:eastAsia="Arial"/>
          <w:sz w:val="20"/>
        </w:rPr>
        <w:t>☐ Flask kết nối SQL Server ổn định.</w:t>
      </w:r>
    </w:p>
    <w:p>
      <w:pPr>
        <w:keepNext w:val="0"/>
        <w:spacing w:before="0" w:after="40" w:line="276" w:lineRule="auto"/>
      </w:pPr>
      <w:r>
        <w:rPr>
          <w:rFonts w:ascii="Arial" w:hAnsi="Arial" w:eastAsia="Arial"/>
          <w:sz w:val="20"/>
        </w:rPr>
        <w:t>☐ Đăng ký, đăng nhập, logout và phân quyền hoạt động.</w:t>
      </w:r>
    </w:p>
    <w:p>
      <w:pPr>
        <w:keepNext w:val="0"/>
        <w:spacing w:before="0" w:after="40" w:line="276" w:lineRule="auto"/>
      </w:pPr>
      <w:r>
        <w:rPr>
          <w:rFonts w:ascii="Arial" w:hAnsi="Arial" w:eastAsia="Arial"/>
          <w:sz w:val="20"/>
        </w:rPr>
        <w:t>☐ Owner quản lý venue và field.</w:t>
      </w:r>
    </w:p>
    <w:p>
      <w:pPr>
        <w:keepNext w:val="0"/>
        <w:spacing w:before="0" w:after="40" w:line="276" w:lineRule="auto"/>
      </w:pPr>
      <w:r>
        <w:rPr>
          <w:rFonts w:ascii="Arial" w:hAnsi="Arial" w:eastAsia="Arial"/>
          <w:sz w:val="20"/>
        </w:rPr>
        <w:t>☐ User xem sân và tạo booking.</w:t>
      </w:r>
    </w:p>
    <w:p>
      <w:pPr>
        <w:keepNext w:val="0"/>
        <w:spacing w:before="0" w:after="40" w:line="276" w:lineRule="auto"/>
      </w:pPr>
      <w:r>
        <w:rPr>
          <w:rFonts w:ascii="Arial" w:hAnsi="Arial" w:eastAsia="Arial"/>
          <w:sz w:val="20"/>
        </w:rPr>
        <w:t>☐ Booking chống trùng và chuyển trạng thái đúng.</w:t>
      </w:r>
    </w:p>
    <w:p>
      <w:pPr>
        <w:keepNext w:val="0"/>
        <w:spacing w:before="0" w:after="40" w:line="276" w:lineRule="auto"/>
      </w:pPr>
      <w:r>
        <w:rPr>
          <w:rFonts w:ascii="Arial" w:hAnsi="Arial" w:eastAsia="Arial"/>
          <w:sz w:val="20"/>
        </w:rPr>
        <w:t>☐ Owner xác nhận/từ chối; user hủy đúng quyền.</w:t>
      </w:r>
    </w:p>
    <w:p>
      <w:pPr>
        <w:keepNext w:val="0"/>
        <w:spacing w:before="0" w:after="40" w:line="276" w:lineRule="auto"/>
      </w:pPr>
      <w:r>
        <w:rPr>
          <w:rFonts w:ascii="Arial" w:hAnsi="Arial" w:eastAsia="Arial"/>
          <w:sz w:val="20"/>
        </w:rPr>
        <w:t>☐ Thanh toán giả lập hoạt động và không thanh toán hai lần.</w:t>
      </w:r>
    </w:p>
    <w:p>
      <w:pPr>
        <w:keepNext w:val="0"/>
        <w:spacing w:before="0" w:after="40" w:line="276" w:lineRule="auto"/>
      </w:pPr>
      <w:r>
        <w:rPr>
          <w:rFonts w:ascii="Arial" w:hAnsi="Arial" w:eastAsia="Arial"/>
          <w:sz w:val="20"/>
        </w:rPr>
        <w:t>☐ Tạo/tham gia kèo hoạt động.</w:t>
      </w:r>
    </w:p>
    <w:p>
      <w:pPr>
        <w:keepNext w:val="0"/>
        <w:spacing w:before="0" w:after="40" w:line="276" w:lineRule="auto"/>
      </w:pPr>
      <w:r>
        <w:rPr>
          <w:rFonts w:ascii="Arial" w:hAnsi="Arial" w:eastAsia="Arial"/>
          <w:sz w:val="20"/>
        </w:rPr>
        <w:t>☐ Admin có dashboard cơ bản.</w:t>
      </w:r>
    </w:p>
    <w:p>
      <w:pPr>
        <w:keepNext w:val="0"/>
        <w:spacing w:before="0" w:after="40" w:line="276" w:lineRule="auto"/>
      </w:pPr>
      <w:r>
        <w:rPr>
          <w:rFonts w:ascii="Arial" w:hAnsi="Arial" w:eastAsia="Arial"/>
          <w:sz w:val="20"/>
        </w:rPr>
        <w:t>☐ Có test plan, test cases và không còn lỗi nghiêm trọng.</w:t>
      </w:r>
    </w:p>
    <w:p>
      <w:pPr>
        <w:keepNext w:val="0"/>
        <w:spacing w:before="0" w:after="40" w:line="276" w:lineRule="auto"/>
      </w:pPr>
      <w:r>
        <w:rPr>
          <w:rFonts w:ascii="Arial" w:hAnsi="Arial" w:eastAsia="Arial"/>
          <w:sz w:val="20"/>
        </w:rPr>
        <w:t>☐ Có dữ liệu demo, backup database và video dự phòng.</w:t>
      </w:r>
    </w:p>
    <w:p>
      <w:pPr>
        <w:keepNext w:val="0"/>
        <w:spacing w:before="0" w:after="40" w:line="276" w:lineRule="auto"/>
      </w:pPr>
      <w:r>
        <w:rPr>
          <w:rFonts w:ascii="Arial" w:hAnsi="Arial" w:eastAsia="Arial"/>
          <w:sz w:val="20"/>
        </w:rPr>
        <w:t>☐ Có báo cáo, slide và kịch bản demo.</w:t>
      </w:r>
    </w:p>
    <w:p>
      <w:pPr>
        <w:keepNext w:val="0"/>
        <w:spacing w:before="0" w:after="40" w:line="276" w:lineRule="auto"/>
      </w:pPr>
      <w:r>
        <w:rPr>
          <w:rFonts w:ascii="Arial" w:hAnsi="Arial" w:eastAsia="Arial"/>
          <w:sz w:val="20"/>
        </w:rPr>
        <w:t>☐ Có sổ tay câu hỏi bảo vệ và luyện vấn đáp.</w:t>
      </w:r>
    </w:p>
    <w:p>
      <w:pPr>
        <w:pStyle w:val="Heading1"/>
      </w:pPr>
      <w:r>
        <w:rPr>
          <w:rFonts w:ascii="Arial" w:hAnsi="Arial" w:eastAsia="Arial"/>
        </w:rPr>
        <w:t>PHỤ LỤC A. DANH SÁCH TASK CHI TIẾT THEO NGÀY</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194"/>
        <w:gridCol w:w="3194"/>
        <w:gridCol w:w="3194"/>
      </w:tblGrid>
      <w:tr>
        <w:trPr>
          <w:tblHeader w:val="true"/>
          <w:cantSplit/>
        </w:trPr>
        <w:tc>
          <w:tcPr>
            <w:tcW w:type="dxa" w:w="1134"/>
            <w:shd w:fill="17365D"/>
            <w:tcMar>
              <w:top w:w="90" w:type="dxa"/>
              <w:start w:w="100" w:type="dxa"/>
              <w:bottom w:w="90" w:type="dxa"/>
              <w:end w:w="100" w:type="dxa"/>
            </w:tcMar>
            <w:vAlign w:val="center"/>
          </w:tcPr>
          <w:p>
            <w:pPr>
              <w:jc w:val="center"/>
            </w:pPr>
            <w:r>
              <w:rPr>
                <w:rFonts w:ascii="Arial" w:hAnsi="Arial" w:eastAsia="Arial"/>
                <w:b/>
                <w:color w:val="FFFFFF"/>
                <w:sz w:val="17"/>
              </w:rPr>
              <w:t>Ngày</w:t>
            </w:r>
          </w:p>
        </w:tc>
        <w:tc>
          <w:tcPr>
            <w:tcW w:type="dxa" w:w="5783"/>
            <w:shd w:fill="17365D"/>
            <w:tcMar>
              <w:top w:w="90" w:type="dxa"/>
              <w:start w:w="100" w:type="dxa"/>
              <w:bottom w:w="90" w:type="dxa"/>
              <w:end w:w="100" w:type="dxa"/>
            </w:tcMar>
            <w:vAlign w:val="center"/>
          </w:tcPr>
          <w:p>
            <w:pPr>
              <w:jc w:val="center"/>
            </w:pPr>
            <w:r>
              <w:rPr>
                <w:rFonts w:ascii="Arial" w:hAnsi="Arial" w:eastAsia="Arial"/>
                <w:b/>
                <w:color w:val="FFFFFF"/>
                <w:sz w:val="17"/>
              </w:rPr>
              <w:t>Công việc trọng tâm</w:t>
            </w:r>
          </w:p>
        </w:tc>
        <w:tc>
          <w:tcPr>
            <w:tcW w:type="dxa" w:w="2381"/>
            <w:shd w:fill="17365D"/>
            <w:tcMar>
              <w:top w:w="90" w:type="dxa"/>
              <w:start w:w="100" w:type="dxa"/>
              <w:bottom w:w="90" w:type="dxa"/>
              <w:end w:w="100" w:type="dxa"/>
            </w:tcMar>
            <w:vAlign w:val="center"/>
          </w:tcPr>
          <w:p>
            <w:pPr>
              <w:jc w:val="center"/>
            </w:pPr>
            <w:r>
              <w:rPr>
                <w:rFonts w:ascii="Arial" w:hAnsi="Arial" w:eastAsia="Arial"/>
                <w:b/>
                <w:color w:val="FFFFFF"/>
                <w:sz w:val="17"/>
              </w:rPr>
              <w:t>Đầu ra</w:t>
            </w:r>
          </w:p>
        </w:tc>
      </w:tr>
      <w:tr>
        <w:trPr>
          <w:cantSplit/>
        </w:trPr>
        <w:tc>
          <w:tcPr>
            <w:tcW w:type="dxa" w:w="1134"/>
            <w:tcMar>
              <w:top w:w="80" w:type="dxa"/>
              <w:start w:w="90" w:type="dxa"/>
              <w:bottom w:w="80" w:type="dxa"/>
              <w:end w:w="90" w:type="dxa"/>
            </w:tcMar>
            <w:vAlign w:val="center"/>
          </w:tcPr>
          <w:p>
            <w:pPr>
              <w:keepNext w:val="0"/>
              <w:spacing w:before="0" w:after="0" w:line="252" w:lineRule="auto"/>
            </w:pPr>
            <w:r>
              <w:rPr>
                <w:rFonts w:ascii="Arial" w:hAnsi="Arial" w:eastAsia="Arial"/>
                <w:sz w:val="17"/>
              </w:rPr>
              <w:t>06/08</w:t>
            </w:r>
          </w:p>
        </w:tc>
        <w:tc>
          <w:tcPr>
            <w:tcW w:type="dxa" w:w="5783"/>
            <w:tcMar>
              <w:top w:w="80" w:type="dxa"/>
              <w:start w:w="90" w:type="dxa"/>
              <w:bottom w:w="80" w:type="dxa"/>
              <w:end w:w="90" w:type="dxa"/>
            </w:tcMar>
            <w:vAlign w:val="center"/>
          </w:tcPr>
          <w:p>
            <w:pPr>
              <w:keepNext w:val="0"/>
              <w:spacing w:before="0" w:after="0" w:line="252" w:lineRule="auto"/>
            </w:pPr>
            <w:r>
              <w:rPr>
                <w:rFonts w:ascii="Arial" w:hAnsi="Arial" w:eastAsia="Arial"/>
                <w:sz w:val="17"/>
              </w:rPr>
              <w:t>Chốt product overview, vấn đề, mục tiêu và phạm vi MVP.</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docs/01-product-overview.md</w:t>
            </w:r>
          </w:p>
        </w:tc>
      </w:tr>
      <w:tr>
        <w:trPr>
          <w:cantSplit/>
        </w:trPr>
        <w:tc>
          <w:tcPr>
            <w:tcW w:type="dxa" w:w="113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07/08</w:t>
            </w:r>
          </w:p>
        </w:tc>
        <w:tc>
          <w:tcPr>
            <w:tcW w:type="dxa" w:w="578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User stories, acceptance criteria và business rules.</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PRD/SRS bản 1</w:t>
            </w:r>
          </w:p>
        </w:tc>
      </w:tr>
      <w:tr>
        <w:trPr>
          <w:cantSplit/>
        </w:trPr>
        <w:tc>
          <w:tcPr>
            <w:tcW w:type="dxa" w:w="1134"/>
            <w:tcMar>
              <w:top w:w="80" w:type="dxa"/>
              <w:start w:w="90" w:type="dxa"/>
              <w:bottom w:w="80" w:type="dxa"/>
              <w:end w:w="90" w:type="dxa"/>
            </w:tcMar>
            <w:vAlign w:val="center"/>
          </w:tcPr>
          <w:p>
            <w:pPr>
              <w:keepNext w:val="0"/>
              <w:spacing w:before="0" w:after="0" w:line="252" w:lineRule="auto"/>
            </w:pPr>
            <w:r>
              <w:rPr>
                <w:rFonts w:ascii="Arial" w:hAnsi="Arial" w:eastAsia="Arial"/>
                <w:sz w:val="17"/>
              </w:rPr>
              <w:t>08/08</w:t>
            </w:r>
          </w:p>
        </w:tc>
        <w:tc>
          <w:tcPr>
            <w:tcW w:type="dxa" w:w="5783"/>
            <w:tcMar>
              <w:top w:w="80" w:type="dxa"/>
              <w:start w:w="90" w:type="dxa"/>
              <w:bottom w:w="80" w:type="dxa"/>
              <w:end w:w="90" w:type="dxa"/>
            </w:tcMar>
            <w:vAlign w:val="center"/>
          </w:tcPr>
          <w:p>
            <w:pPr>
              <w:keepNext w:val="0"/>
              <w:spacing w:before="0" w:after="0" w:line="252" w:lineRule="auto"/>
            </w:pPr>
            <w:r>
              <w:rPr>
                <w:rFonts w:ascii="Arial" w:hAnsi="Arial" w:eastAsia="Arial"/>
                <w:sz w:val="17"/>
              </w:rPr>
              <w:t>Use case, activity và state diagram.</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Bộ sơ đồ phân tích</w:t>
            </w:r>
          </w:p>
        </w:tc>
      </w:tr>
      <w:tr>
        <w:trPr>
          <w:cantSplit/>
        </w:trPr>
        <w:tc>
          <w:tcPr>
            <w:tcW w:type="dxa" w:w="113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09/08</w:t>
            </w:r>
          </w:p>
        </w:tc>
        <w:tc>
          <w:tcPr>
            <w:tcW w:type="dxa" w:w="578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ERD, data dictionary và ràng buộc.</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Thiết kế DB bản 1</w:t>
            </w:r>
          </w:p>
        </w:tc>
      </w:tr>
      <w:tr>
        <w:trPr>
          <w:cantSplit/>
        </w:trPr>
        <w:tc>
          <w:tcPr>
            <w:tcW w:type="dxa" w:w="1134"/>
            <w:tcMar>
              <w:top w:w="80" w:type="dxa"/>
              <w:start w:w="90" w:type="dxa"/>
              <w:bottom w:w="80" w:type="dxa"/>
              <w:end w:w="90" w:type="dxa"/>
            </w:tcMar>
            <w:vAlign w:val="center"/>
          </w:tcPr>
          <w:p>
            <w:pPr>
              <w:keepNext w:val="0"/>
              <w:spacing w:before="0" w:after="0" w:line="252" w:lineRule="auto"/>
            </w:pPr>
            <w:r>
              <w:rPr>
                <w:rFonts w:ascii="Arial" w:hAnsi="Arial" w:eastAsia="Arial"/>
                <w:sz w:val="17"/>
              </w:rPr>
              <w:t>10/08</w:t>
            </w:r>
          </w:p>
        </w:tc>
        <w:tc>
          <w:tcPr>
            <w:tcW w:type="dxa" w:w="5783"/>
            <w:tcMar>
              <w:top w:w="80" w:type="dxa"/>
              <w:start w:w="90" w:type="dxa"/>
              <w:bottom w:w="80" w:type="dxa"/>
              <w:end w:w="90" w:type="dxa"/>
            </w:tcMar>
            <w:vAlign w:val="center"/>
          </w:tcPr>
          <w:p>
            <w:pPr>
              <w:keepNext w:val="0"/>
              <w:spacing w:before="0" w:after="0" w:line="252" w:lineRule="auto"/>
            </w:pPr>
            <w:r>
              <w:rPr>
                <w:rFonts w:ascii="Arial" w:hAnsi="Arial" w:eastAsia="Arial"/>
                <w:sz w:val="17"/>
              </w:rPr>
              <w:t>Wireframe, sitemap và architecture/decision log.</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Thiết kế tổng thể</w:t>
            </w:r>
          </w:p>
        </w:tc>
      </w:tr>
      <w:tr>
        <w:trPr>
          <w:cantSplit/>
        </w:trPr>
        <w:tc>
          <w:tcPr>
            <w:tcW w:type="dxa" w:w="113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11/08</w:t>
            </w:r>
          </w:p>
        </w:tc>
        <w:tc>
          <w:tcPr>
            <w:tcW w:type="dxa" w:w="578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GitHub, venv, Flask, SQL Server, .env, SQLAlchemy, migration.</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Dự án chạy + DB kết nối</w:t>
            </w:r>
          </w:p>
        </w:tc>
      </w:tr>
      <w:tr>
        <w:trPr>
          <w:cantSplit/>
        </w:trPr>
        <w:tc>
          <w:tcPr>
            <w:tcW w:type="dxa" w:w="1134"/>
            <w:tcMar>
              <w:top w:w="80" w:type="dxa"/>
              <w:start w:w="90" w:type="dxa"/>
              <w:bottom w:w="80" w:type="dxa"/>
              <w:end w:w="90" w:type="dxa"/>
            </w:tcMar>
            <w:vAlign w:val="center"/>
          </w:tcPr>
          <w:p>
            <w:pPr>
              <w:keepNext w:val="0"/>
              <w:spacing w:before="0" w:after="0" w:line="252" w:lineRule="auto"/>
            </w:pPr>
            <w:r>
              <w:rPr>
                <w:rFonts w:ascii="Arial" w:hAnsi="Arial" w:eastAsia="Arial"/>
                <w:sz w:val="17"/>
              </w:rPr>
              <w:t>12/08</w:t>
            </w:r>
          </w:p>
        </w:tc>
        <w:tc>
          <w:tcPr>
            <w:tcW w:type="dxa" w:w="5783"/>
            <w:tcMar>
              <w:top w:w="80" w:type="dxa"/>
              <w:start w:w="90" w:type="dxa"/>
              <w:bottom w:w="80" w:type="dxa"/>
              <w:end w:w="90" w:type="dxa"/>
            </w:tcMar>
            <w:vAlign w:val="center"/>
          </w:tcPr>
          <w:p>
            <w:pPr>
              <w:keepNext w:val="0"/>
              <w:spacing w:before="0" w:after="0" w:line="252" w:lineRule="auto"/>
            </w:pPr>
            <w:r>
              <w:rPr>
                <w:rFonts w:ascii="Arial" w:hAnsi="Arial" w:eastAsia="Arial"/>
                <w:sz w:val="17"/>
              </w:rPr>
              <w:t>User model, đăng ký, đăng nhập, logout.</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Authentication</w:t>
            </w:r>
          </w:p>
        </w:tc>
      </w:tr>
      <w:tr>
        <w:trPr>
          <w:cantSplit/>
        </w:trPr>
        <w:tc>
          <w:tcPr>
            <w:tcW w:type="dxa" w:w="113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13/08</w:t>
            </w:r>
          </w:p>
        </w:tc>
        <w:tc>
          <w:tcPr>
            <w:tcW w:type="dxa" w:w="578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Role, decorator và ownership helpers.</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Authorization</w:t>
            </w:r>
          </w:p>
        </w:tc>
      </w:tr>
      <w:tr>
        <w:trPr>
          <w:cantSplit/>
        </w:trPr>
        <w:tc>
          <w:tcPr>
            <w:tcW w:type="dxa" w:w="1134"/>
            <w:tcMar>
              <w:top w:w="80" w:type="dxa"/>
              <w:start w:w="90" w:type="dxa"/>
              <w:bottom w:w="80" w:type="dxa"/>
              <w:end w:w="90" w:type="dxa"/>
            </w:tcMar>
            <w:vAlign w:val="center"/>
          </w:tcPr>
          <w:p>
            <w:pPr>
              <w:keepNext w:val="0"/>
              <w:spacing w:before="0" w:after="0" w:line="252" w:lineRule="auto"/>
            </w:pPr>
            <w:r>
              <w:rPr>
                <w:rFonts w:ascii="Arial" w:hAnsi="Arial" w:eastAsia="Arial"/>
                <w:sz w:val="17"/>
              </w:rPr>
              <w:t>14/08</w:t>
            </w:r>
          </w:p>
        </w:tc>
        <w:tc>
          <w:tcPr>
            <w:tcW w:type="dxa" w:w="5783"/>
            <w:tcMar>
              <w:top w:w="80" w:type="dxa"/>
              <w:start w:w="90" w:type="dxa"/>
              <w:bottom w:w="80" w:type="dxa"/>
              <w:end w:w="90" w:type="dxa"/>
            </w:tcMar>
            <w:vAlign w:val="center"/>
          </w:tcPr>
          <w:p>
            <w:pPr>
              <w:keepNext w:val="0"/>
              <w:spacing w:before="0" w:after="0" w:line="252" w:lineRule="auto"/>
            </w:pPr>
            <w:r>
              <w:rPr>
                <w:rFonts w:ascii="Arial" w:hAnsi="Arial" w:eastAsia="Arial"/>
                <w:sz w:val="17"/>
              </w:rPr>
              <w:t>Venue model/migration/form/create.</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Owner tạo cơ sở</w:t>
            </w:r>
          </w:p>
        </w:tc>
      </w:tr>
      <w:tr>
        <w:trPr>
          <w:cantSplit/>
        </w:trPr>
        <w:tc>
          <w:tcPr>
            <w:tcW w:type="dxa" w:w="113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15/08</w:t>
            </w:r>
          </w:p>
        </w:tc>
        <w:tc>
          <w:tcPr>
            <w:tcW w:type="dxa" w:w="578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Venue list/detail/edit/disable.</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CRUD Venue</w:t>
            </w:r>
          </w:p>
        </w:tc>
      </w:tr>
      <w:tr>
        <w:trPr>
          <w:cantSplit/>
        </w:trPr>
        <w:tc>
          <w:tcPr>
            <w:tcW w:type="dxa" w:w="1134"/>
            <w:tcMar>
              <w:top w:w="80" w:type="dxa"/>
              <w:start w:w="90" w:type="dxa"/>
              <w:bottom w:w="80" w:type="dxa"/>
              <w:end w:w="90" w:type="dxa"/>
            </w:tcMar>
            <w:vAlign w:val="center"/>
          </w:tcPr>
          <w:p>
            <w:pPr>
              <w:keepNext w:val="0"/>
              <w:spacing w:before="0" w:after="0" w:line="252" w:lineRule="auto"/>
            </w:pPr>
            <w:r>
              <w:rPr>
                <w:rFonts w:ascii="Arial" w:hAnsi="Arial" w:eastAsia="Arial"/>
                <w:sz w:val="17"/>
              </w:rPr>
              <w:t>16/08</w:t>
            </w:r>
          </w:p>
        </w:tc>
        <w:tc>
          <w:tcPr>
            <w:tcW w:type="dxa" w:w="5783"/>
            <w:tcMar>
              <w:top w:w="80" w:type="dxa"/>
              <w:start w:w="90" w:type="dxa"/>
              <w:bottom w:w="80" w:type="dxa"/>
              <w:end w:w="90" w:type="dxa"/>
            </w:tcMar>
            <w:vAlign w:val="center"/>
          </w:tcPr>
          <w:p>
            <w:pPr>
              <w:keepNext w:val="0"/>
              <w:spacing w:before="0" w:after="0" w:line="252" w:lineRule="auto"/>
            </w:pPr>
            <w:r>
              <w:rPr>
                <w:rFonts w:ascii="Arial" w:hAnsi="Arial" w:eastAsia="Arial"/>
                <w:sz w:val="17"/>
              </w:rPr>
              <w:t>Field model/migration/create.</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Owner tạo sân con</w:t>
            </w:r>
          </w:p>
        </w:tc>
      </w:tr>
      <w:tr>
        <w:trPr>
          <w:cantSplit/>
        </w:trPr>
        <w:tc>
          <w:tcPr>
            <w:tcW w:type="dxa" w:w="113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17/08</w:t>
            </w:r>
          </w:p>
        </w:tc>
        <w:tc>
          <w:tcPr>
            <w:tcW w:type="dxa" w:w="578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Field edit/status/price validation.</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CRUD Field</w:t>
            </w:r>
          </w:p>
        </w:tc>
      </w:tr>
      <w:tr>
        <w:trPr>
          <w:cantSplit/>
        </w:trPr>
        <w:tc>
          <w:tcPr>
            <w:tcW w:type="dxa" w:w="1134"/>
            <w:tcMar>
              <w:top w:w="80" w:type="dxa"/>
              <w:start w:w="90" w:type="dxa"/>
              <w:bottom w:w="80" w:type="dxa"/>
              <w:end w:w="90" w:type="dxa"/>
            </w:tcMar>
            <w:vAlign w:val="center"/>
          </w:tcPr>
          <w:p>
            <w:pPr>
              <w:keepNext w:val="0"/>
              <w:spacing w:before="0" w:after="0" w:line="252" w:lineRule="auto"/>
            </w:pPr>
            <w:r>
              <w:rPr>
                <w:rFonts w:ascii="Arial" w:hAnsi="Arial" w:eastAsia="Arial"/>
                <w:sz w:val="17"/>
              </w:rPr>
              <w:t>18/08</w:t>
            </w:r>
          </w:p>
        </w:tc>
        <w:tc>
          <w:tcPr>
            <w:tcW w:type="dxa" w:w="5783"/>
            <w:tcMar>
              <w:top w:w="80" w:type="dxa"/>
              <w:start w:w="90" w:type="dxa"/>
              <w:bottom w:w="80" w:type="dxa"/>
              <w:end w:w="90" w:type="dxa"/>
            </w:tcMar>
            <w:vAlign w:val="center"/>
          </w:tcPr>
          <w:p>
            <w:pPr>
              <w:keepNext w:val="0"/>
              <w:spacing w:before="0" w:after="0" w:line="252" w:lineRule="auto"/>
            </w:pPr>
            <w:r>
              <w:rPr>
                <w:rFonts w:ascii="Arial" w:hAnsi="Arial" w:eastAsia="Arial"/>
                <w:sz w:val="17"/>
              </w:rPr>
              <w:t>Public venue/field catalog.</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Danh sách sân</w:t>
            </w:r>
          </w:p>
        </w:tc>
      </w:tr>
      <w:tr>
        <w:trPr>
          <w:cantSplit/>
        </w:trPr>
        <w:tc>
          <w:tcPr>
            <w:tcW w:type="dxa" w:w="113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19/08</w:t>
            </w:r>
          </w:p>
        </w:tc>
        <w:tc>
          <w:tcPr>
            <w:tcW w:type="dxa" w:w="578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Field detail, UI tuần 2, regression.</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Module sân ổn định</w:t>
            </w:r>
          </w:p>
        </w:tc>
      </w:tr>
      <w:tr>
        <w:trPr>
          <w:cantSplit/>
        </w:trPr>
        <w:tc>
          <w:tcPr>
            <w:tcW w:type="dxa" w:w="1134"/>
            <w:tcMar>
              <w:top w:w="80" w:type="dxa"/>
              <w:start w:w="90" w:type="dxa"/>
              <w:bottom w:w="80" w:type="dxa"/>
              <w:end w:w="90" w:type="dxa"/>
            </w:tcMar>
            <w:vAlign w:val="center"/>
          </w:tcPr>
          <w:p>
            <w:pPr>
              <w:keepNext w:val="0"/>
              <w:spacing w:before="0" w:after="0" w:line="252" w:lineRule="auto"/>
            </w:pPr>
            <w:r>
              <w:rPr>
                <w:rFonts w:ascii="Arial" w:hAnsi="Arial" w:eastAsia="Arial"/>
                <w:sz w:val="17"/>
              </w:rPr>
              <w:t>20/08</w:t>
            </w:r>
          </w:p>
        </w:tc>
        <w:tc>
          <w:tcPr>
            <w:tcW w:type="dxa" w:w="5783"/>
            <w:tcMar>
              <w:top w:w="80" w:type="dxa"/>
              <w:start w:w="90" w:type="dxa"/>
              <w:bottom w:w="80" w:type="dxa"/>
              <w:end w:w="90" w:type="dxa"/>
            </w:tcMar>
            <w:vAlign w:val="center"/>
          </w:tcPr>
          <w:p>
            <w:pPr>
              <w:keepNext w:val="0"/>
              <w:spacing w:before="0" w:after="0" w:line="252" w:lineRule="auto"/>
            </w:pPr>
            <w:r>
              <w:rPr>
                <w:rFonts w:ascii="Arial" w:hAnsi="Arial" w:eastAsia="Arial"/>
                <w:sz w:val="17"/>
              </w:rPr>
              <w:t>Booking state machine và model.</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Booking schema</w:t>
            </w:r>
          </w:p>
        </w:tc>
      </w:tr>
      <w:tr>
        <w:trPr>
          <w:cantSplit/>
        </w:trPr>
        <w:tc>
          <w:tcPr>
            <w:tcW w:type="dxa" w:w="113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21/08</w:t>
            </w:r>
          </w:p>
        </w:tc>
        <w:tc>
          <w:tcPr>
            <w:tcW w:type="dxa" w:w="578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Booking form, route, service skeleton.</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Tạo booking cơ bản</w:t>
            </w:r>
          </w:p>
        </w:tc>
      </w:tr>
      <w:tr>
        <w:trPr>
          <w:cantSplit/>
        </w:trPr>
        <w:tc>
          <w:tcPr>
            <w:tcW w:type="dxa" w:w="1134"/>
            <w:tcMar>
              <w:top w:w="80" w:type="dxa"/>
              <w:start w:w="90" w:type="dxa"/>
              <w:bottom w:w="80" w:type="dxa"/>
              <w:end w:w="90" w:type="dxa"/>
            </w:tcMar>
            <w:vAlign w:val="center"/>
          </w:tcPr>
          <w:p>
            <w:pPr>
              <w:keepNext w:val="0"/>
              <w:spacing w:before="0" w:after="0" w:line="252" w:lineRule="auto"/>
            </w:pPr>
            <w:r>
              <w:rPr>
                <w:rFonts w:ascii="Arial" w:hAnsi="Arial" w:eastAsia="Arial"/>
                <w:sz w:val="17"/>
              </w:rPr>
              <w:t>22/08</w:t>
            </w:r>
          </w:p>
        </w:tc>
        <w:tc>
          <w:tcPr>
            <w:tcW w:type="dxa" w:w="5783"/>
            <w:tcMar>
              <w:top w:w="80" w:type="dxa"/>
              <w:start w:w="90" w:type="dxa"/>
              <w:bottom w:w="80" w:type="dxa"/>
              <w:end w:w="90" w:type="dxa"/>
            </w:tcMar>
            <w:vAlign w:val="center"/>
          </w:tcPr>
          <w:p>
            <w:pPr>
              <w:keepNext w:val="0"/>
              <w:spacing w:before="0" w:after="0" w:line="252" w:lineRule="auto"/>
            </w:pPr>
            <w:r>
              <w:rPr>
                <w:rFonts w:ascii="Arial" w:hAnsi="Arial" w:eastAsia="Arial"/>
                <w:sz w:val="17"/>
              </w:rPr>
              <w:t>Tính tiền backend và validation thời gian.</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Booking hợp lệ</w:t>
            </w:r>
          </w:p>
        </w:tc>
      </w:tr>
      <w:tr>
        <w:trPr>
          <w:cantSplit/>
        </w:trPr>
        <w:tc>
          <w:tcPr>
            <w:tcW w:type="dxa" w:w="113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23/08</w:t>
            </w:r>
          </w:p>
        </w:tc>
        <w:tc>
          <w:tcPr>
            <w:tcW w:type="dxa" w:w="578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Overlap query và test các trường hợp giao nhau.</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Chống trùng</w:t>
            </w:r>
          </w:p>
        </w:tc>
      </w:tr>
      <w:tr>
        <w:trPr>
          <w:cantSplit/>
        </w:trPr>
        <w:tc>
          <w:tcPr>
            <w:tcW w:type="dxa" w:w="1134"/>
            <w:tcMar>
              <w:top w:w="80" w:type="dxa"/>
              <w:start w:w="90" w:type="dxa"/>
              <w:bottom w:w="80" w:type="dxa"/>
              <w:end w:w="90" w:type="dxa"/>
            </w:tcMar>
            <w:vAlign w:val="center"/>
          </w:tcPr>
          <w:p>
            <w:pPr>
              <w:keepNext w:val="0"/>
              <w:spacing w:before="0" w:after="0" w:line="252" w:lineRule="auto"/>
            </w:pPr>
            <w:r>
              <w:rPr>
                <w:rFonts w:ascii="Arial" w:hAnsi="Arial" w:eastAsia="Arial"/>
                <w:sz w:val="17"/>
              </w:rPr>
              <w:t>24/08</w:t>
            </w:r>
          </w:p>
        </w:tc>
        <w:tc>
          <w:tcPr>
            <w:tcW w:type="dxa" w:w="5783"/>
            <w:tcMar>
              <w:top w:w="80" w:type="dxa"/>
              <w:start w:w="90" w:type="dxa"/>
              <w:bottom w:w="80" w:type="dxa"/>
              <w:end w:w="90" w:type="dxa"/>
            </w:tcMar>
            <w:vAlign w:val="center"/>
          </w:tcPr>
          <w:p>
            <w:pPr>
              <w:keepNext w:val="0"/>
              <w:spacing w:before="0" w:after="0" w:line="252" w:lineRule="auto"/>
            </w:pPr>
            <w:r>
              <w:rPr>
                <w:rFonts w:ascii="Arial" w:hAnsi="Arial" w:eastAsia="Arial"/>
                <w:sz w:val="17"/>
              </w:rPr>
              <w:t>User booking history/detail/cancel.</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Quản lý booking user</w:t>
            </w:r>
          </w:p>
        </w:tc>
      </w:tr>
      <w:tr>
        <w:trPr>
          <w:cantSplit/>
        </w:trPr>
        <w:tc>
          <w:tcPr>
            <w:tcW w:type="dxa" w:w="113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25/08</w:t>
            </w:r>
          </w:p>
        </w:tc>
        <w:tc>
          <w:tcPr>
            <w:tcW w:type="dxa" w:w="578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Owner booking list/confirm/reject.</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Quản lý booking owner</w:t>
            </w:r>
          </w:p>
        </w:tc>
      </w:tr>
      <w:tr>
        <w:trPr>
          <w:cantSplit/>
        </w:trPr>
        <w:tc>
          <w:tcPr>
            <w:tcW w:type="dxa" w:w="1134"/>
            <w:tcMar>
              <w:top w:w="80" w:type="dxa"/>
              <w:start w:w="90" w:type="dxa"/>
              <w:bottom w:w="80" w:type="dxa"/>
              <w:end w:w="90" w:type="dxa"/>
            </w:tcMar>
            <w:vAlign w:val="center"/>
          </w:tcPr>
          <w:p>
            <w:pPr>
              <w:keepNext w:val="0"/>
              <w:spacing w:before="0" w:after="0" w:line="252" w:lineRule="auto"/>
            </w:pPr>
            <w:r>
              <w:rPr>
                <w:rFonts w:ascii="Arial" w:hAnsi="Arial" w:eastAsia="Arial"/>
                <w:sz w:val="17"/>
              </w:rPr>
              <w:t>26/08</w:t>
            </w:r>
          </w:p>
        </w:tc>
        <w:tc>
          <w:tcPr>
            <w:tcW w:type="dxa" w:w="5783"/>
            <w:tcMar>
              <w:top w:w="80" w:type="dxa"/>
              <w:start w:w="90" w:type="dxa"/>
              <w:bottom w:w="80" w:type="dxa"/>
              <w:end w:w="90" w:type="dxa"/>
            </w:tcMar>
            <w:vAlign w:val="center"/>
          </w:tcPr>
          <w:p>
            <w:pPr>
              <w:keepNext w:val="0"/>
              <w:spacing w:before="0" w:after="0" w:line="252" w:lineRule="auto"/>
            </w:pPr>
            <w:r>
              <w:rPr>
                <w:rFonts w:ascii="Arial" w:hAnsi="Arial" w:eastAsia="Arial"/>
                <w:sz w:val="17"/>
              </w:rPr>
              <w:t>State transition tests và regression.</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Booking hoàn chỉnh</w:t>
            </w:r>
          </w:p>
        </w:tc>
      </w:tr>
      <w:tr>
        <w:trPr>
          <w:cantSplit/>
        </w:trPr>
        <w:tc>
          <w:tcPr>
            <w:tcW w:type="dxa" w:w="113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27/08</w:t>
            </w:r>
          </w:p>
        </w:tc>
        <w:tc>
          <w:tcPr>
            <w:tcW w:type="dxa" w:w="578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Payment model và flow giả lập.</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Thanh toán cơ bản</w:t>
            </w:r>
          </w:p>
        </w:tc>
      </w:tr>
      <w:tr>
        <w:trPr>
          <w:cantSplit/>
        </w:trPr>
        <w:tc>
          <w:tcPr>
            <w:tcW w:type="dxa" w:w="1134"/>
            <w:tcMar>
              <w:top w:w="80" w:type="dxa"/>
              <w:start w:w="90" w:type="dxa"/>
              <w:bottom w:w="80" w:type="dxa"/>
              <w:end w:w="90" w:type="dxa"/>
            </w:tcMar>
            <w:vAlign w:val="center"/>
          </w:tcPr>
          <w:p>
            <w:pPr>
              <w:keepNext w:val="0"/>
              <w:spacing w:before="0" w:after="0" w:line="252" w:lineRule="auto"/>
            </w:pPr>
            <w:r>
              <w:rPr>
                <w:rFonts w:ascii="Arial" w:hAnsi="Arial" w:eastAsia="Arial"/>
                <w:sz w:val="17"/>
              </w:rPr>
              <w:t>28/08</w:t>
            </w:r>
          </w:p>
        </w:tc>
        <w:tc>
          <w:tcPr>
            <w:tcW w:type="dxa" w:w="5783"/>
            <w:tcMar>
              <w:top w:w="80" w:type="dxa"/>
              <w:start w:w="90" w:type="dxa"/>
              <w:bottom w:w="80" w:type="dxa"/>
              <w:end w:w="90" w:type="dxa"/>
            </w:tcMar>
            <w:vAlign w:val="center"/>
          </w:tcPr>
          <w:p>
            <w:pPr>
              <w:keepNext w:val="0"/>
              <w:spacing w:before="0" w:after="0" w:line="252" w:lineRule="auto"/>
            </w:pPr>
            <w:r>
              <w:rPr>
                <w:rFonts w:ascii="Arial" w:hAnsi="Arial" w:eastAsia="Arial"/>
                <w:sz w:val="17"/>
              </w:rPr>
              <w:t>Ngăn thanh toán hai lần, transaction và lịch sử.</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Payment ổn định</w:t>
            </w:r>
          </w:p>
        </w:tc>
      </w:tr>
      <w:tr>
        <w:trPr>
          <w:cantSplit/>
        </w:trPr>
        <w:tc>
          <w:tcPr>
            <w:tcW w:type="dxa" w:w="113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29/08</w:t>
            </w:r>
          </w:p>
        </w:tc>
        <w:tc>
          <w:tcPr>
            <w:tcW w:type="dxa" w:w="578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Match model và tạo kèo từ booking.</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Tạo kèo</w:t>
            </w:r>
          </w:p>
        </w:tc>
      </w:tr>
      <w:tr>
        <w:trPr>
          <w:cantSplit/>
        </w:trPr>
        <w:tc>
          <w:tcPr>
            <w:tcW w:type="dxa" w:w="1134"/>
            <w:tcMar>
              <w:top w:w="80" w:type="dxa"/>
              <w:start w:w="90" w:type="dxa"/>
              <w:bottom w:w="80" w:type="dxa"/>
              <w:end w:w="90" w:type="dxa"/>
            </w:tcMar>
            <w:vAlign w:val="center"/>
          </w:tcPr>
          <w:p>
            <w:pPr>
              <w:keepNext w:val="0"/>
              <w:spacing w:before="0" w:after="0" w:line="252" w:lineRule="auto"/>
            </w:pPr>
            <w:r>
              <w:rPr>
                <w:rFonts w:ascii="Arial" w:hAnsi="Arial" w:eastAsia="Arial"/>
                <w:sz w:val="17"/>
              </w:rPr>
              <w:t>30/08</w:t>
            </w:r>
          </w:p>
        </w:tc>
        <w:tc>
          <w:tcPr>
            <w:tcW w:type="dxa" w:w="5783"/>
            <w:tcMar>
              <w:top w:w="80" w:type="dxa"/>
              <w:start w:w="90" w:type="dxa"/>
              <w:bottom w:w="80" w:type="dxa"/>
              <w:end w:w="90" w:type="dxa"/>
            </w:tcMar>
            <w:vAlign w:val="center"/>
          </w:tcPr>
          <w:p>
            <w:pPr>
              <w:keepNext w:val="0"/>
              <w:spacing w:before="0" w:after="0" w:line="252" w:lineRule="auto"/>
            </w:pPr>
            <w:r>
              <w:rPr>
                <w:rFonts w:ascii="Arial" w:hAnsi="Arial" w:eastAsia="Arial"/>
                <w:sz w:val="17"/>
              </w:rPr>
              <w:t>Match list/detail/filter cơ bản.</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Danh sách kèo</w:t>
            </w:r>
          </w:p>
        </w:tc>
      </w:tr>
      <w:tr>
        <w:trPr>
          <w:cantSplit/>
        </w:trPr>
        <w:tc>
          <w:tcPr>
            <w:tcW w:type="dxa" w:w="113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31/08</w:t>
            </w:r>
          </w:p>
        </w:tc>
        <w:tc>
          <w:tcPr>
            <w:tcW w:type="dxa" w:w="578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MatchParticipant, gửi/duyệt/từ chối.</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Tham gia kèo</w:t>
            </w:r>
          </w:p>
        </w:tc>
      </w:tr>
      <w:tr>
        <w:trPr>
          <w:cantSplit/>
        </w:trPr>
        <w:tc>
          <w:tcPr>
            <w:tcW w:type="dxa" w:w="1134"/>
            <w:tcMar>
              <w:top w:w="80" w:type="dxa"/>
              <w:start w:w="90" w:type="dxa"/>
              <w:bottom w:w="80" w:type="dxa"/>
              <w:end w:w="90" w:type="dxa"/>
            </w:tcMar>
            <w:vAlign w:val="center"/>
          </w:tcPr>
          <w:p>
            <w:pPr>
              <w:keepNext w:val="0"/>
              <w:spacing w:before="0" w:after="0" w:line="252" w:lineRule="auto"/>
            </w:pPr>
            <w:r>
              <w:rPr>
                <w:rFonts w:ascii="Arial" w:hAnsi="Arial" w:eastAsia="Arial"/>
                <w:sz w:val="17"/>
              </w:rPr>
              <w:t>01/09</w:t>
            </w:r>
          </w:p>
        </w:tc>
        <w:tc>
          <w:tcPr>
            <w:tcW w:type="dxa" w:w="5783"/>
            <w:tcMar>
              <w:top w:w="80" w:type="dxa"/>
              <w:start w:w="90" w:type="dxa"/>
              <w:bottom w:w="80" w:type="dxa"/>
              <w:end w:w="90" w:type="dxa"/>
            </w:tcMar>
            <w:vAlign w:val="center"/>
          </w:tcPr>
          <w:p>
            <w:pPr>
              <w:keepNext w:val="0"/>
              <w:spacing w:before="0" w:after="0" w:line="252" w:lineRule="auto"/>
            </w:pPr>
            <w:r>
              <w:rPr>
                <w:rFonts w:ascii="Arial" w:hAnsi="Arial" w:eastAsia="Arial"/>
                <w:sz w:val="17"/>
              </w:rPr>
              <w:t>Admin users/venues/bookings/matches.</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Admin cơ bản</w:t>
            </w:r>
          </w:p>
        </w:tc>
      </w:tr>
      <w:tr>
        <w:trPr>
          <w:cantSplit/>
        </w:trPr>
        <w:tc>
          <w:tcPr>
            <w:tcW w:type="dxa" w:w="113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02/09</w:t>
            </w:r>
          </w:p>
        </w:tc>
        <w:tc>
          <w:tcPr>
            <w:tcW w:type="dxa" w:w="578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End-to-end test và sửa lỗi tích hợp.</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MVP tích hợp</w:t>
            </w:r>
          </w:p>
        </w:tc>
      </w:tr>
      <w:tr>
        <w:trPr>
          <w:cantSplit/>
        </w:trPr>
        <w:tc>
          <w:tcPr>
            <w:tcW w:type="dxa" w:w="1134"/>
            <w:tcMar>
              <w:top w:w="80" w:type="dxa"/>
              <w:start w:w="90" w:type="dxa"/>
              <w:bottom w:w="80" w:type="dxa"/>
              <w:end w:w="90" w:type="dxa"/>
            </w:tcMar>
            <w:vAlign w:val="center"/>
          </w:tcPr>
          <w:p>
            <w:pPr>
              <w:keepNext w:val="0"/>
              <w:spacing w:before="0" w:after="0" w:line="252" w:lineRule="auto"/>
            </w:pPr>
            <w:r>
              <w:rPr>
                <w:rFonts w:ascii="Arial" w:hAnsi="Arial" w:eastAsia="Arial"/>
                <w:sz w:val="17"/>
              </w:rPr>
              <w:t>03/09</w:t>
            </w:r>
          </w:p>
        </w:tc>
        <w:tc>
          <w:tcPr>
            <w:tcW w:type="dxa" w:w="5783"/>
            <w:tcMar>
              <w:top w:w="80" w:type="dxa"/>
              <w:start w:w="90" w:type="dxa"/>
              <w:bottom w:w="80" w:type="dxa"/>
              <w:end w:w="90" w:type="dxa"/>
            </w:tcMar>
            <w:vAlign w:val="center"/>
          </w:tcPr>
          <w:p>
            <w:pPr>
              <w:keepNext w:val="0"/>
              <w:spacing w:before="0" w:after="0" w:line="252" w:lineRule="auto"/>
            </w:pPr>
            <w:r>
              <w:rPr>
                <w:rFonts w:ascii="Arial" w:hAnsi="Arial" w:eastAsia="Arial"/>
                <w:sz w:val="17"/>
              </w:rPr>
              <w:t>Test plan, security test và bug triage.</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Danh sách lỗi</w:t>
            </w:r>
          </w:p>
        </w:tc>
      </w:tr>
      <w:tr>
        <w:trPr>
          <w:cantSplit/>
        </w:trPr>
        <w:tc>
          <w:tcPr>
            <w:tcW w:type="dxa" w:w="113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04/09</w:t>
            </w:r>
          </w:p>
        </w:tc>
        <w:tc>
          <w:tcPr>
            <w:tcW w:type="dxa" w:w="578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Sửa Critical/High và regression.</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Release candidate</w:t>
            </w:r>
          </w:p>
        </w:tc>
      </w:tr>
      <w:tr>
        <w:trPr>
          <w:cantSplit/>
        </w:trPr>
        <w:tc>
          <w:tcPr>
            <w:tcW w:type="dxa" w:w="1134"/>
            <w:tcMar>
              <w:top w:w="80" w:type="dxa"/>
              <w:start w:w="90" w:type="dxa"/>
              <w:bottom w:w="80" w:type="dxa"/>
              <w:end w:w="90" w:type="dxa"/>
            </w:tcMar>
            <w:vAlign w:val="center"/>
          </w:tcPr>
          <w:p>
            <w:pPr>
              <w:keepNext w:val="0"/>
              <w:spacing w:before="0" w:after="0" w:line="252" w:lineRule="auto"/>
            </w:pPr>
            <w:r>
              <w:rPr>
                <w:rFonts w:ascii="Arial" w:hAnsi="Arial" w:eastAsia="Arial"/>
                <w:sz w:val="17"/>
              </w:rPr>
              <w:t>05/09</w:t>
            </w:r>
          </w:p>
        </w:tc>
        <w:tc>
          <w:tcPr>
            <w:tcW w:type="dxa" w:w="5783"/>
            <w:tcMar>
              <w:top w:w="80" w:type="dxa"/>
              <w:start w:w="90" w:type="dxa"/>
              <w:bottom w:w="80" w:type="dxa"/>
              <w:end w:w="90" w:type="dxa"/>
            </w:tcMar>
            <w:vAlign w:val="center"/>
          </w:tcPr>
          <w:p>
            <w:pPr>
              <w:keepNext w:val="0"/>
              <w:spacing w:before="0" w:after="0" w:line="252" w:lineRule="auto"/>
            </w:pPr>
            <w:r>
              <w:rPr>
                <w:rFonts w:ascii="Arial" w:hAnsi="Arial" w:eastAsia="Arial"/>
                <w:sz w:val="17"/>
              </w:rPr>
              <w:t>Chuẩn hóa UI, error pages, responsive.</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UI hoàn thiện</w:t>
            </w:r>
          </w:p>
        </w:tc>
      </w:tr>
      <w:tr>
        <w:trPr>
          <w:cantSplit/>
        </w:trPr>
        <w:tc>
          <w:tcPr>
            <w:tcW w:type="dxa" w:w="113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06/09</w:t>
            </w:r>
          </w:p>
        </w:tc>
        <w:tc>
          <w:tcPr>
            <w:tcW w:type="dxa" w:w="578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Seed data, backup, deploy/local package.</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Bản demo</w:t>
            </w:r>
          </w:p>
        </w:tc>
      </w:tr>
      <w:tr>
        <w:trPr>
          <w:cantSplit/>
        </w:trPr>
        <w:tc>
          <w:tcPr>
            <w:tcW w:type="dxa" w:w="1134"/>
            <w:tcMar>
              <w:top w:w="80" w:type="dxa"/>
              <w:start w:w="90" w:type="dxa"/>
              <w:bottom w:w="80" w:type="dxa"/>
              <w:end w:w="90" w:type="dxa"/>
            </w:tcMar>
            <w:vAlign w:val="center"/>
          </w:tcPr>
          <w:p>
            <w:pPr>
              <w:keepNext w:val="0"/>
              <w:spacing w:before="0" w:after="0" w:line="252" w:lineRule="auto"/>
            </w:pPr>
            <w:r>
              <w:rPr>
                <w:rFonts w:ascii="Arial" w:hAnsi="Arial" w:eastAsia="Arial"/>
                <w:sz w:val="17"/>
              </w:rPr>
              <w:t>07/09</w:t>
            </w:r>
          </w:p>
        </w:tc>
        <w:tc>
          <w:tcPr>
            <w:tcW w:type="dxa" w:w="5783"/>
            <w:tcMar>
              <w:top w:w="80" w:type="dxa"/>
              <w:start w:w="90" w:type="dxa"/>
              <w:bottom w:w="80" w:type="dxa"/>
              <w:end w:w="90" w:type="dxa"/>
            </w:tcMar>
            <w:vAlign w:val="center"/>
          </w:tcPr>
          <w:p>
            <w:pPr>
              <w:keepNext w:val="0"/>
              <w:spacing w:before="0" w:after="0" w:line="252" w:lineRule="auto"/>
            </w:pPr>
            <w:r>
              <w:rPr>
                <w:rFonts w:ascii="Arial" w:hAnsi="Arial" w:eastAsia="Arial"/>
                <w:sz w:val="17"/>
              </w:rPr>
              <w:t>Hoàn thiện báo cáo và ảnh chụp.</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Báo cáo gần hoàn tất</w:t>
            </w:r>
          </w:p>
        </w:tc>
      </w:tr>
      <w:tr>
        <w:trPr>
          <w:cantSplit/>
        </w:trPr>
        <w:tc>
          <w:tcPr>
            <w:tcW w:type="dxa" w:w="1134"/>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08/09</w:t>
            </w:r>
          </w:p>
        </w:tc>
        <w:tc>
          <w:tcPr>
            <w:tcW w:type="dxa" w:w="5783"/>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Slide, demo script, video dự phòng.</w:t>
            </w:r>
          </w:p>
        </w:tc>
        <w:tc>
          <w:tcPr>
            <w:tcW w:type="dxa" w:w="2381"/>
            <w:shd w:fill="FAFAFA"/>
            <w:tcMar>
              <w:top w:w="80" w:type="dxa"/>
              <w:start w:w="90" w:type="dxa"/>
              <w:bottom w:w="80" w:type="dxa"/>
              <w:end w:w="90" w:type="dxa"/>
            </w:tcMar>
            <w:vAlign w:val="center"/>
          </w:tcPr>
          <w:p>
            <w:pPr>
              <w:keepNext w:val="0"/>
              <w:spacing w:before="0" w:after="0" w:line="252" w:lineRule="auto"/>
            </w:pPr>
            <w:r>
              <w:rPr>
                <w:rFonts w:ascii="Arial" w:hAnsi="Arial" w:eastAsia="Arial"/>
                <w:sz w:val="17"/>
              </w:rPr>
              <w:t>Bộ trình bày</w:t>
            </w:r>
          </w:p>
        </w:tc>
      </w:tr>
      <w:tr>
        <w:trPr>
          <w:cantSplit/>
        </w:trPr>
        <w:tc>
          <w:tcPr>
            <w:tcW w:type="dxa" w:w="1134"/>
            <w:tcMar>
              <w:top w:w="80" w:type="dxa"/>
              <w:start w:w="90" w:type="dxa"/>
              <w:bottom w:w="80" w:type="dxa"/>
              <w:end w:w="90" w:type="dxa"/>
            </w:tcMar>
            <w:vAlign w:val="center"/>
          </w:tcPr>
          <w:p>
            <w:pPr>
              <w:keepNext w:val="0"/>
              <w:spacing w:before="0" w:after="0" w:line="252" w:lineRule="auto"/>
            </w:pPr>
            <w:r>
              <w:rPr>
                <w:rFonts w:ascii="Arial" w:hAnsi="Arial" w:eastAsia="Arial"/>
                <w:sz w:val="17"/>
              </w:rPr>
              <w:t>09/09</w:t>
            </w:r>
          </w:p>
        </w:tc>
        <w:tc>
          <w:tcPr>
            <w:tcW w:type="dxa" w:w="5783"/>
            <w:tcMar>
              <w:top w:w="80" w:type="dxa"/>
              <w:start w:w="90" w:type="dxa"/>
              <w:bottom w:w="80" w:type="dxa"/>
              <w:end w:w="90" w:type="dxa"/>
            </w:tcMar>
            <w:vAlign w:val="center"/>
          </w:tcPr>
          <w:p>
            <w:pPr>
              <w:keepNext w:val="0"/>
              <w:spacing w:before="0" w:after="0" w:line="252" w:lineRule="auto"/>
            </w:pPr>
            <w:r>
              <w:rPr>
                <w:rFonts w:ascii="Arial" w:hAnsi="Arial" w:eastAsia="Arial"/>
                <w:sz w:val="17"/>
              </w:rPr>
              <w:t>Full rehearsal, freeze và backup cuối.</w:t>
            </w:r>
          </w:p>
        </w:tc>
        <w:tc>
          <w:tcPr>
            <w:tcW w:type="dxa" w:w="2381"/>
            <w:tcMar>
              <w:top w:w="80" w:type="dxa"/>
              <w:start w:w="90" w:type="dxa"/>
              <w:bottom w:w="80" w:type="dxa"/>
              <w:end w:w="90" w:type="dxa"/>
            </w:tcMar>
            <w:vAlign w:val="center"/>
          </w:tcPr>
          <w:p>
            <w:pPr>
              <w:keepNext w:val="0"/>
              <w:spacing w:before="0" w:after="0" w:line="252" w:lineRule="auto"/>
            </w:pPr>
            <w:r>
              <w:rPr>
                <w:rFonts w:ascii="Arial" w:hAnsi="Arial" w:eastAsia="Arial"/>
                <w:sz w:val="17"/>
              </w:rPr>
              <w:t>Release v1.0.0</w:t>
            </w:r>
          </w:p>
        </w:tc>
      </w:tr>
    </w:tbl>
    <w:p>
      <w:pPr>
        <w:spacing w:after="0"/>
      </w:pPr>
    </w:p>
    <w:p>
      <w:pPr>
        <w:pStyle w:val="Heading1"/>
      </w:pPr>
      <w:r>
        <w:rPr>
          <w:rFonts w:ascii="Arial" w:hAnsi="Arial" w:eastAsia="Arial"/>
        </w:rPr>
        <w:t>PHỤ LỤC B. PROMPT MẪU CHO CHATGPT VÀ CODEX</w:t>
      </w:r>
    </w:p>
    <w:p>
      <w:pPr>
        <w:pStyle w:val="Heading2"/>
      </w:pPr>
      <w:r>
        <w:rPr>
          <w:rFonts w:ascii="Arial" w:hAnsi="Arial" w:eastAsia="Arial"/>
        </w:rPr>
        <w:t>B.1. Prompt phân tích chức năng với ChatGPT</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9581"/>
      </w:tblGrid>
      <w:tr>
        <w:tc>
          <w:tcPr>
            <w:tcW w:type="dxa" w:w="9581"/>
            <w:shd w:fill="F7F9FC"/>
            <w:tcMar>
              <w:top w:w="110" w:type="dxa"/>
              <w:start w:w="150" w:type="dxa"/>
              <w:bottom w:w="110" w:type="dxa"/>
              <w:end w:w="150" w:type="dxa"/>
            </w:tcMar>
          </w:tcPr>
          <w:p>
            <w:pPr>
              <w:spacing w:after="0" w:line="240" w:lineRule="auto"/>
            </w:pPr>
            <w:r>
              <w:rPr>
                <w:rFonts w:ascii="Consolas" w:hAnsi="Consolas" w:eastAsia="Consolas"/>
                <w:color w:val="1F1F1F"/>
                <w:sz w:val="18"/>
              </w:rPr>
              <w:t>Tôi đang làm đồ án hệ thống đặt sân thể thao bằng Flask và SQL Server.</w:t>
              <w:br/>
            </w:r>
            <w:r>
              <w:rPr>
                <w:rFonts w:ascii="Consolas" w:hAnsi="Consolas" w:eastAsia="Consolas"/>
                <w:color w:val="1F1F1F"/>
                <w:sz w:val="18"/>
              </w:rPr>
              <w:br/>
            </w:r>
            <w:r>
              <w:rPr>
                <w:rFonts w:ascii="Consolas" w:hAnsi="Consolas" w:eastAsia="Consolas"/>
                <w:color w:val="1F1F1F"/>
                <w:sz w:val="18"/>
              </w:rPr>
              <w:t>Chức năng hiện tại: [TÊN CHỨC NĂNG].</w:t>
              <w:br/>
            </w:r>
            <w:r>
              <w:rPr>
                <w:rFonts w:ascii="Consolas" w:hAnsi="Consolas" w:eastAsia="Consolas"/>
                <w:color w:val="1F1F1F"/>
                <w:sz w:val="18"/>
              </w:rPr>
              <w:t>Mô tả ban đầu của tôi: [MÔ TẢ].</w:t>
              <w:br/>
            </w:r>
            <w:r>
              <w:rPr>
                <w:rFonts w:ascii="Consolas" w:hAnsi="Consolas" w:eastAsia="Consolas"/>
                <w:color w:val="1F1F1F"/>
                <w:sz w:val="18"/>
              </w:rPr>
              <w:br/>
            </w:r>
            <w:r>
              <w:rPr>
                <w:rFonts w:ascii="Consolas" w:hAnsi="Consolas" w:eastAsia="Consolas"/>
                <w:color w:val="1F1F1F"/>
                <w:sz w:val="18"/>
              </w:rPr>
              <w:t>Chưa viết code. Hãy:</w:t>
              <w:br/>
            </w:r>
            <w:r>
              <w:rPr>
                <w:rFonts w:ascii="Consolas" w:hAnsi="Consolas" w:eastAsia="Consolas"/>
                <w:color w:val="1F1F1F"/>
                <w:sz w:val="18"/>
              </w:rPr>
              <w:t>1. Xác định actor, precondition, input, output.</w:t>
              <w:br/>
            </w:r>
            <w:r>
              <w:rPr>
                <w:rFonts w:ascii="Consolas" w:hAnsi="Consolas" w:eastAsia="Consolas"/>
                <w:color w:val="1F1F1F"/>
                <w:sz w:val="18"/>
              </w:rPr>
              <w:t>2. Chỉ ra business rules còn thiếu.</w:t>
              <w:br/>
            </w:r>
            <w:r>
              <w:rPr>
                <w:rFonts w:ascii="Consolas" w:hAnsi="Consolas" w:eastAsia="Consolas"/>
                <w:color w:val="1F1F1F"/>
                <w:sz w:val="18"/>
              </w:rPr>
              <w:t>3. Liệt kê trường hợp biên và lỗi bảo mật.</w:t>
              <w:br/>
            </w:r>
            <w:r>
              <w:rPr>
                <w:rFonts w:ascii="Consolas" w:hAnsi="Consolas" w:eastAsia="Consolas"/>
                <w:color w:val="1F1F1F"/>
                <w:sz w:val="18"/>
              </w:rPr>
              <w:t>4. Xác định các bảng liên quan.</w:t>
              <w:br/>
            </w:r>
            <w:r>
              <w:rPr>
                <w:rFonts w:ascii="Consolas" w:hAnsi="Consolas" w:eastAsia="Consolas"/>
                <w:color w:val="1F1F1F"/>
                <w:sz w:val="18"/>
              </w:rPr>
              <w:t>5. Viết acceptance criteria có thể kiểm thử.</w:t>
              <w:br/>
            </w:r>
            <w:r>
              <w:rPr>
                <w:rFonts w:ascii="Consolas" w:hAnsi="Consolas" w:eastAsia="Consolas"/>
                <w:color w:val="1F1F1F"/>
                <w:sz w:val="18"/>
              </w:rPr>
              <w:t>6. Đặt 5 câu hỏi để kiểm tra mức độ hiểu của tôi.</w:t>
            </w:r>
          </w:p>
        </w:tc>
      </w:tr>
    </w:tbl>
    <w:p>
      <w:pPr>
        <w:spacing w:after="0"/>
      </w:pPr>
    </w:p>
    <w:p>
      <w:pPr>
        <w:pStyle w:val="Heading2"/>
      </w:pPr>
      <w:r>
        <w:rPr>
          <w:rFonts w:ascii="Arial" w:hAnsi="Arial" w:eastAsia="Arial"/>
        </w:rPr>
        <w:t>B.2. Prompt yêu cầu Codex lập kế hoạch trước khi code</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9581"/>
      </w:tblGrid>
      <w:tr>
        <w:tc>
          <w:tcPr>
            <w:tcW w:type="dxa" w:w="9581"/>
            <w:shd w:fill="F7F9FC"/>
            <w:tcMar>
              <w:top w:w="110" w:type="dxa"/>
              <w:start w:w="150" w:type="dxa"/>
              <w:bottom w:w="110" w:type="dxa"/>
              <w:end w:w="150" w:type="dxa"/>
            </w:tcMar>
          </w:tcPr>
          <w:p>
            <w:pPr>
              <w:spacing w:after="0" w:line="240" w:lineRule="auto"/>
            </w:pPr>
            <w:r>
              <w:rPr>
                <w:rFonts w:ascii="Consolas" w:hAnsi="Consolas" w:eastAsia="Consolas"/>
                <w:color w:val="1F1F1F"/>
                <w:sz w:val="18"/>
              </w:rPr>
              <w:t>Hãy đọc repository hiện tại và phân tích cách triển khai [TÊN CHỨC NĂNG].</w:t>
              <w:br/>
            </w:r>
            <w:r>
              <w:rPr>
                <w:rFonts w:ascii="Consolas" w:hAnsi="Consolas" w:eastAsia="Consolas"/>
                <w:color w:val="1F1F1F"/>
                <w:sz w:val="18"/>
              </w:rPr>
              <w:br/>
            </w:r>
            <w:r>
              <w:rPr>
                <w:rFonts w:ascii="Consolas" w:hAnsi="Consolas" w:eastAsia="Consolas"/>
                <w:color w:val="1F1F1F"/>
                <w:sz w:val="18"/>
              </w:rPr>
              <w:t>Chưa sửa bất kỳ file nào. Hãy trả lời:</w:t>
              <w:br/>
            </w:r>
            <w:r>
              <w:rPr>
                <w:rFonts w:ascii="Consolas" w:hAnsi="Consolas" w:eastAsia="Consolas"/>
                <w:color w:val="1F1F1F"/>
                <w:sz w:val="18"/>
              </w:rPr>
              <w:t>- Những file cần tạo hoặc chỉnh sửa.</w:t>
              <w:br/>
            </w:r>
            <w:r>
              <w:rPr>
                <w:rFonts w:ascii="Consolas" w:hAnsi="Consolas" w:eastAsia="Consolas"/>
                <w:color w:val="1F1F1F"/>
                <w:sz w:val="18"/>
              </w:rPr>
              <w:t>- Vai trò của từng file.</w:t>
              <w:br/>
            </w:r>
            <w:r>
              <w:rPr>
                <w:rFonts w:ascii="Consolas" w:hAnsi="Consolas" w:eastAsia="Consolas"/>
                <w:color w:val="1F1F1F"/>
                <w:sz w:val="18"/>
              </w:rPr>
              <w:t>- Luồng request → service → SQLAlchemy → SQL Server.</w:t>
              <w:br/>
            </w:r>
            <w:r>
              <w:rPr>
                <w:rFonts w:ascii="Consolas" w:hAnsi="Consolas" w:eastAsia="Consolas"/>
                <w:color w:val="1F1F1F"/>
                <w:sz w:val="18"/>
              </w:rPr>
              <w:t>- Migration/schema thay đổi thế nào.</w:t>
              <w:br/>
            </w:r>
            <w:r>
              <w:rPr>
                <w:rFonts w:ascii="Consolas" w:hAnsi="Consolas" w:eastAsia="Consolas"/>
                <w:color w:val="1F1F1F"/>
                <w:sz w:val="18"/>
              </w:rPr>
              <w:t>- Validation và authorization cần có.</w:t>
              <w:br/>
            </w:r>
            <w:r>
              <w:rPr>
                <w:rFonts w:ascii="Consolas" w:hAnsi="Consolas" w:eastAsia="Consolas"/>
                <w:color w:val="1F1F1F"/>
                <w:sz w:val="18"/>
              </w:rPr>
              <w:t>- Các test cần viết.</w:t>
              <w:br/>
            </w:r>
            <w:r>
              <w:rPr>
                <w:rFonts w:ascii="Consolas" w:hAnsi="Consolas" w:eastAsia="Consolas"/>
                <w:color w:val="1F1F1F"/>
                <w:sz w:val="18"/>
              </w:rPr>
              <w:t>- Rủi ro ảnh hưởng chức năng hiện tại.</w:t>
            </w:r>
          </w:p>
        </w:tc>
      </w:tr>
    </w:tbl>
    <w:p>
      <w:pPr>
        <w:spacing w:after="0"/>
      </w:pPr>
    </w:p>
    <w:p>
      <w:pPr>
        <w:pStyle w:val="Heading2"/>
      </w:pPr>
      <w:r>
        <w:rPr>
          <w:rFonts w:ascii="Arial" w:hAnsi="Arial" w:eastAsia="Arial"/>
        </w:rPr>
        <w:t>B.3. Prompt yêu cầu Codex triển khai</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9581"/>
      </w:tblGrid>
      <w:tr>
        <w:tc>
          <w:tcPr>
            <w:tcW w:type="dxa" w:w="9581"/>
            <w:shd w:fill="F7F9FC"/>
            <w:tcMar>
              <w:top w:w="110" w:type="dxa"/>
              <w:start w:w="150" w:type="dxa"/>
              <w:bottom w:w="110" w:type="dxa"/>
              <w:end w:w="150" w:type="dxa"/>
            </w:tcMar>
          </w:tcPr>
          <w:p>
            <w:pPr>
              <w:spacing w:after="0" w:line="240" w:lineRule="auto"/>
            </w:pPr>
            <w:r>
              <w:rPr>
                <w:rFonts w:ascii="Consolas" w:hAnsi="Consolas" w:eastAsia="Consolas"/>
                <w:color w:val="1F1F1F"/>
                <w:sz w:val="18"/>
              </w:rPr>
              <w:t>Triển khai [TÊN CHỨC NĂNG] theo kế hoạch đã thống nhất.</w:t>
              <w:br/>
            </w:r>
            <w:r>
              <w:rPr>
                <w:rFonts w:ascii="Consolas" w:hAnsi="Consolas" w:eastAsia="Consolas"/>
                <w:color w:val="1F1F1F"/>
                <w:sz w:val="18"/>
              </w:rPr>
              <w:br/>
            </w:r>
            <w:r>
              <w:rPr>
                <w:rFonts w:ascii="Consolas" w:hAnsi="Consolas" w:eastAsia="Consolas"/>
                <w:color w:val="1F1F1F"/>
                <w:sz w:val="18"/>
              </w:rPr>
              <w:t>Yêu cầu:</w:t>
              <w:br/>
            </w:r>
            <w:r>
              <w:rPr>
                <w:rFonts w:ascii="Consolas" w:hAnsi="Consolas" w:eastAsia="Consolas"/>
                <w:color w:val="1F1F1F"/>
                <w:sz w:val="18"/>
              </w:rPr>
              <w:t>- Chỉ sửa đúng phạm vi.</w:t>
              <w:br/>
            </w:r>
            <w:r>
              <w:rPr>
                <w:rFonts w:ascii="Consolas" w:hAnsi="Consolas" w:eastAsia="Consolas"/>
                <w:color w:val="1F1F1F"/>
                <w:sz w:val="18"/>
              </w:rPr>
              <w:t>- Dùng Flask Blueprint, SQLAlchemy và SQL Server.</w:t>
              <w:br/>
            </w:r>
            <w:r>
              <w:rPr>
                <w:rFonts w:ascii="Consolas" w:hAnsi="Consolas" w:eastAsia="Consolas"/>
                <w:color w:val="1F1F1F"/>
                <w:sz w:val="18"/>
              </w:rPr>
              <w:t>- Logic nghiệp vụ đặt trong service khi phù hợp.</w:t>
              <w:br/>
            </w:r>
            <w:r>
              <w:rPr>
                <w:rFonts w:ascii="Consolas" w:hAnsi="Consolas" w:eastAsia="Consolas"/>
                <w:color w:val="1F1F1F"/>
                <w:sz w:val="18"/>
              </w:rPr>
              <w:t>- Có validation và kiểm tra role + ownership.</w:t>
              <w:br/>
            </w:r>
            <w:r>
              <w:rPr>
                <w:rFonts w:ascii="Consolas" w:hAnsi="Consolas" w:eastAsia="Consolas"/>
                <w:color w:val="1F1F1F"/>
                <w:sz w:val="18"/>
              </w:rPr>
              <w:t>- Không tin dữ liệu giá/user/owner từ frontend.</w:t>
              <w:br/>
            </w:r>
            <w:r>
              <w:rPr>
                <w:rFonts w:ascii="Consolas" w:hAnsi="Consolas" w:eastAsia="Consolas"/>
                <w:color w:val="1F1F1F"/>
                <w:sz w:val="18"/>
              </w:rPr>
              <w:t>- Viết test cho thành công, thất bại và phân quyền.</w:t>
              <w:br/>
            </w:r>
            <w:r>
              <w:rPr>
                <w:rFonts w:ascii="Consolas" w:hAnsi="Consolas" w:eastAsia="Consolas"/>
                <w:color w:val="1F1F1F"/>
                <w:sz w:val="18"/>
              </w:rPr>
              <w:t>- Không DROP DATABASE/TABLE, không reset migration.</w:t>
              <w:br/>
            </w:r>
            <w:r>
              <w:rPr>
                <w:rFonts w:ascii="Consolas" w:hAnsi="Consolas" w:eastAsia="Consolas"/>
                <w:color w:val="1F1F1F"/>
                <w:sz w:val="18"/>
              </w:rPr>
              <w:t>- Không ghi secret vào Git.</w:t>
              <w:br/>
            </w:r>
            <w:r>
              <w:rPr>
                <w:rFonts w:ascii="Consolas" w:hAnsi="Consolas" w:eastAsia="Consolas"/>
                <w:color w:val="1F1F1F"/>
                <w:sz w:val="18"/>
              </w:rPr>
              <w:t>- Sau khi hoàn thành: chạy test, tóm tắt diff và liệt kê file thay đổi.</w:t>
            </w:r>
          </w:p>
        </w:tc>
      </w:tr>
    </w:tbl>
    <w:p>
      <w:pPr>
        <w:spacing w:after="0"/>
      </w:pPr>
    </w:p>
    <w:p>
      <w:pPr>
        <w:pStyle w:val="Heading2"/>
      </w:pPr>
      <w:r>
        <w:rPr>
          <w:rFonts w:ascii="Arial" w:hAnsi="Arial" w:eastAsia="Arial"/>
        </w:rPr>
        <w:t>B.4. Prompt review code để học sâu</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9581"/>
      </w:tblGrid>
      <w:tr>
        <w:tc>
          <w:tcPr>
            <w:tcW w:type="dxa" w:w="9581"/>
            <w:shd w:fill="F7F9FC"/>
            <w:tcMar>
              <w:top w:w="110" w:type="dxa"/>
              <w:start w:w="150" w:type="dxa"/>
              <w:bottom w:w="110" w:type="dxa"/>
              <w:end w:w="150" w:type="dxa"/>
            </w:tcMar>
          </w:tcPr>
          <w:p>
            <w:pPr>
              <w:spacing w:after="0" w:line="240" w:lineRule="auto"/>
            </w:pPr>
            <w:r>
              <w:rPr>
                <w:rFonts w:ascii="Consolas" w:hAnsi="Consolas" w:eastAsia="Consolas"/>
                <w:color w:val="1F1F1F"/>
                <w:sz w:val="18"/>
              </w:rPr>
              <w:t>Giải thích diff hiện tại theo từng file. Với mỗi file, cho biết:</w:t>
              <w:br/>
            </w:r>
            <w:r>
              <w:rPr>
                <w:rFonts w:ascii="Consolas" w:hAnsi="Consolas" w:eastAsia="Consolas"/>
                <w:color w:val="1F1F1F"/>
                <w:sz w:val="18"/>
              </w:rPr>
              <w:t>1. Trách nhiệm của file.</w:t>
              <w:br/>
            </w:r>
            <w:r>
              <w:rPr>
                <w:rFonts w:ascii="Consolas" w:hAnsi="Consolas" w:eastAsia="Consolas"/>
                <w:color w:val="1F1F1F"/>
                <w:sz w:val="18"/>
              </w:rPr>
              <w:t>2. Hàm/route bắt đầu luồng.</w:t>
              <w:br/>
            </w:r>
            <w:r>
              <w:rPr>
                <w:rFonts w:ascii="Consolas" w:hAnsi="Consolas" w:eastAsia="Consolas"/>
                <w:color w:val="1F1F1F"/>
                <w:sz w:val="18"/>
              </w:rPr>
              <w:t>3. Input được lấy và validate ở đâu.</w:t>
              <w:br/>
            </w:r>
            <w:r>
              <w:rPr>
                <w:rFonts w:ascii="Consolas" w:hAnsi="Consolas" w:eastAsia="Consolas"/>
                <w:color w:val="1F1F1F"/>
                <w:sz w:val="18"/>
              </w:rPr>
              <w:t>4. Business rule được kiểm tra ở đâu.</w:t>
              <w:br/>
            </w:r>
            <w:r>
              <w:rPr>
                <w:rFonts w:ascii="Consolas" w:hAnsi="Consolas" w:eastAsia="Consolas"/>
                <w:color w:val="1F1F1F"/>
                <w:sz w:val="18"/>
              </w:rPr>
              <w:t>5. Query SQLAlchemy và SQL tương đương.</w:t>
              <w:br/>
            </w:r>
            <w:r>
              <w:rPr>
                <w:rFonts w:ascii="Consolas" w:hAnsi="Consolas" w:eastAsia="Consolas"/>
                <w:color w:val="1F1F1F"/>
                <w:sz w:val="18"/>
              </w:rPr>
              <w:t>6. Transaction/commit/rollback hoạt động thế nào.</w:t>
              <w:br/>
            </w:r>
            <w:r>
              <w:rPr>
                <w:rFonts w:ascii="Consolas" w:hAnsi="Consolas" w:eastAsia="Consolas"/>
                <w:color w:val="1F1F1F"/>
                <w:sz w:val="18"/>
              </w:rPr>
              <w:t>7. Rủi ro phân quyền hoặc race condition.</w:t>
              <w:br/>
            </w:r>
            <w:r>
              <w:rPr>
                <w:rFonts w:ascii="Consolas" w:hAnsi="Consolas" w:eastAsia="Consolas"/>
                <w:color w:val="1F1F1F"/>
                <w:sz w:val="18"/>
              </w:rPr>
              <w:t>8. Nếu bỏ đoạn code này, hệ thống hỏng ở đâu.</w:t>
              <w:br/>
            </w:r>
            <w:r>
              <w:rPr>
                <w:rFonts w:ascii="Consolas" w:hAnsi="Consolas" w:eastAsia="Consolas"/>
                <w:color w:val="1F1F1F"/>
                <w:sz w:val="18"/>
              </w:rPr>
              <w:t>Sau đó đặt câu hỏi để tôi tự giải thích lại, chưa đưa đáp án ngay.</w:t>
            </w:r>
          </w:p>
        </w:tc>
      </w:tr>
    </w:tbl>
    <w:p>
      <w:pPr>
        <w:spacing w:after="0"/>
      </w:pPr>
    </w:p>
    <w:p>
      <w:pPr>
        <w:pStyle w:val="Heading2"/>
      </w:pPr>
      <w:r>
        <w:rPr>
          <w:rFonts w:ascii="Arial" w:hAnsi="Arial" w:eastAsia="Arial"/>
        </w:rPr>
        <w:t>B.5. Prompt luyện bảo vệ</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9581"/>
      </w:tblGrid>
      <w:tr>
        <w:tc>
          <w:tcPr>
            <w:tcW w:type="dxa" w:w="9581"/>
            <w:shd w:fill="F7F9FC"/>
            <w:tcMar>
              <w:top w:w="110" w:type="dxa"/>
              <w:start w:w="150" w:type="dxa"/>
              <w:bottom w:w="110" w:type="dxa"/>
              <w:end w:w="150" w:type="dxa"/>
            </w:tcMar>
          </w:tcPr>
          <w:p>
            <w:pPr>
              <w:spacing w:after="0" w:line="240" w:lineRule="auto"/>
            </w:pPr>
            <w:r>
              <w:rPr>
                <w:rFonts w:ascii="Consolas" w:hAnsi="Consolas" w:eastAsia="Consolas"/>
                <w:color w:val="1F1F1F"/>
                <w:sz w:val="18"/>
              </w:rPr>
              <w:t>Đóng vai GVHD khó tính và vấn đáp tôi về đồ án đặt sân thể thao.</w:t>
              <w:br/>
            </w:r>
            <w:r>
              <w:rPr>
                <w:rFonts w:ascii="Consolas" w:hAnsi="Consolas" w:eastAsia="Consolas"/>
                <w:color w:val="1F1F1F"/>
                <w:sz w:val="18"/>
              </w:rPr>
              <w:t>Hỏi từng câu một, không đưa đáp án trước.</w:t>
              <w:br/>
            </w:r>
            <w:r>
              <w:rPr>
                <w:rFonts w:ascii="Consolas" w:hAnsi="Consolas" w:eastAsia="Consolas"/>
                <w:color w:val="1F1F1F"/>
                <w:sz w:val="18"/>
              </w:rPr>
              <w:t>Nếu tôi trả lời mơ hồ, hãy hỏi sâu hơn.</w:t>
              <w:br/>
            </w:r>
            <w:r>
              <w:rPr>
                <w:rFonts w:ascii="Consolas" w:hAnsi="Consolas" w:eastAsia="Consolas"/>
                <w:color w:val="1F1F1F"/>
                <w:sz w:val="18"/>
              </w:rPr>
              <w:t>Tập trung vào:</w:t>
              <w:br/>
            </w:r>
            <w:r>
              <w:rPr>
                <w:rFonts w:ascii="Consolas" w:hAnsi="Consolas" w:eastAsia="Consolas"/>
                <w:color w:val="1F1F1F"/>
                <w:sz w:val="18"/>
              </w:rPr>
              <w:t>- Nghiệp vụ đặt sân và trạng thái booking.</w:t>
              <w:br/>
            </w:r>
            <w:r>
              <w:rPr>
                <w:rFonts w:ascii="Consolas" w:hAnsi="Consolas" w:eastAsia="Consolas"/>
                <w:color w:val="1F1F1F"/>
                <w:sz w:val="18"/>
              </w:rPr>
              <w:t>- ERD, khóa và chuẩn hóa.</w:t>
              <w:br/>
            </w:r>
            <w:r>
              <w:rPr>
                <w:rFonts w:ascii="Consolas" w:hAnsi="Consolas" w:eastAsia="Consolas"/>
                <w:color w:val="1F1F1F"/>
                <w:sz w:val="18"/>
              </w:rPr>
              <w:t>- Flask route/service/model.</w:t>
              <w:br/>
            </w:r>
            <w:r>
              <w:rPr>
                <w:rFonts w:ascii="Consolas" w:hAnsi="Consolas" w:eastAsia="Consolas"/>
                <w:color w:val="1F1F1F"/>
                <w:sz w:val="18"/>
              </w:rPr>
              <w:t>- SQL Server, ORM, migration và transaction.</w:t>
              <w:br/>
            </w:r>
            <w:r>
              <w:rPr>
                <w:rFonts w:ascii="Consolas" w:hAnsi="Consolas" w:eastAsia="Consolas"/>
                <w:color w:val="1F1F1F"/>
                <w:sz w:val="18"/>
              </w:rPr>
              <w:t>- Phân quyền và bảo mật.</w:t>
              <w:br/>
            </w:r>
            <w:r>
              <w:rPr>
                <w:rFonts w:ascii="Consolas" w:hAnsi="Consolas" w:eastAsia="Consolas"/>
                <w:color w:val="1F1F1F"/>
                <w:sz w:val="18"/>
              </w:rPr>
              <w:t>- Kiểm tra trùng lịch.</w:t>
              <w:br/>
            </w:r>
            <w:r>
              <w:rPr>
                <w:rFonts w:ascii="Consolas" w:hAnsi="Consolas" w:eastAsia="Consolas"/>
                <w:color w:val="1F1F1F"/>
                <w:sz w:val="18"/>
              </w:rPr>
              <w:t>- Thanh toán và tìm kèo.</w:t>
              <w:br/>
            </w:r>
            <w:r>
              <w:rPr>
                <w:rFonts w:ascii="Consolas" w:hAnsi="Consolas" w:eastAsia="Consolas"/>
                <w:color w:val="1F1F1F"/>
                <w:sz w:val="18"/>
              </w:rPr>
              <w:t>- Kiểm thử, hạn chế và hướng phát triển.</w:t>
            </w:r>
          </w:p>
        </w:tc>
      </w:tr>
    </w:tbl>
    <w:p>
      <w:pPr>
        <w:spacing w:after="0"/>
      </w:pPr>
    </w:p>
    <w:p>
      <w:pPr>
        <w:pStyle w:val="Heading1"/>
      </w:pPr>
      <w:r>
        <w:rPr>
          <w:rFonts w:ascii="Arial" w:hAnsi="Arial" w:eastAsia="Arial"/>
        </w:rPr>
        <w:t>GHI CHÚ CUỐI</w:t>
      </w:r>
    </w:p>
    <w:tbl>
      <w:tblPr>
        <w:tblW w:type="auto" w:w="0"/>
        <w:jc w:val="center"/>
        <w:tblLayout w:type="fixed"/>
        <w:tblLook w:firstColumn="1" w:firstRow="1" w:lastColumn="0" w:lastRow="0" w:noHBand="0" w:noVBand="1" w:val="04A0"/>
      </w:tblPr>
      <w:tblGrid>
        <w:gridCol w:w="198"/>
        <w:gridCol w:w="9071"/>
      </w:tblGrid>
      <w:tr>
        <w:tc>
          <w:tcPr>
            <w:tcW w:type="dxa" w:w="4790"/>
            <w:shd w:fill="548235"/>
            <w:tcMar>
              <w:top w:w="0" w:type="dxa"/>
              <w:start w:w="0" w:type="dxa"/>
              <w:bottom w:w="0" w:type="dxa"/>
              <w:end w:w="0" w:type="dxa"/>
            </w:tcMar>
          </w:tcPr>
          <w:p/>
        </w:tc>
        <w:tc>
          <w:tcPr>
            <w:tcW w:type="dxa" w:w="4790"/>
            <w:shd w:fill="E2F0D9"/>
            <w:tcMar>
              <w:top w:w="120" w:type="dxa"/>
              <w:start w:w="160" w:type="dxa"/>
              <w:bottom w:w="120" w:type="dxa"/>
              <w:end w:w="160" w:type="dxa"/>
            </w:tcMar>
          </w:tcPr>
          <w:p>
            <w:pPr>
              <w:keepNext w:val="0"/>
              <w:spacing w:before="0" w:after="0" w:line="264" w:lineRule="auto"/>
            </w:pPr>
            <w:r>
              <w:rPr>
                <w:rFonts w:ascii="Arial" w:hAnsi="Arial" w:eastAsia="Arial"/>
                <w:b/>
                <w:color w:val="548235"/>
                <w:sz w:val="21"/>
              </w:rPr>
              <w:t>Ưu tiên số 1 và quy tắc sử dụng AI</w:t>
            </w:r>
            <w:r>
              <w:br/>
            </w:r>
            <w:r>
              <w:rPr>
                <w:rFonts w:ascii="Arial" w:hAnsi="Arial" w:eastAsia="Arial"/>
                <w:sz w:val="20"/>
              </w:rPr>
              <w:t>Một luồng đặt sân hoàn chỉnh, đúng dữ liệu và đúng phân quyền có giá trị hơn nhiều chức năng chưa hoàn thiện. Từ tuần 3 trở đi, booking là tiêu chí quyết định tiến độ toàn dự án. Codex có thể viết phần lớn mã lặp lại, nhưng bạn phải sở hữu nghiệp vụ, quyết định thiết kế, review diff, kiểm thử và giải thích được code trước khi commit.</w:t>
            </w:r>
          </w:p>
        </w:tc>
      </w:tr>
    </w:tbl>
    <w:p>
      <w:pPr>
        <w:spacing w:after="0"/>
      </w:pPr>
    </w:p>
    <w:sectPr w:rsidR="00FC693F" w:rsidRPr="0006063C" w:rsidSect="00034616">
      <w:headerReference w:type="default" r:id="rId9"/>
      <w:footerReference w:type="default" r:id="rId10"/>
      <w:pgSz w:w="11906" w:h="16838"/>
      <w:pgMar w:top="1134" w:right="1134" w:bottom="1020"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eastAsia="Arial"/>
        <w:color w:val="666666"/>
        <w:sz w:val="17"/>
      </w:rPr>
      <w:t>Lưu Gia Huy  |  Flask + SQL Server</w:t>
    </w:r>
  </w:p>
  <w:p>
    <w:pPr>
      <w:jc w:val="right"/>
    </w:pPr>
    <w:r>
      <w:rPr>
        <w:rFonts w:ascii="Arial" w:hAnsi="Arial" w:eastAsia="Arial"/>
        <w:color w:val="666666"/>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0F6B78"/>
        <w:sz w:val="17"/>
      </w:rPr>
      <w:t>KẾ HOẠCH ĐỒ ÁN  •  HỆ THỐNG ĐẶT SÂN THỂ THAO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0F6B78"/>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chi tiết đồ án hệ thống đặt sân thể thao</dc:title>
  <dc:subject>Kế hoạch thực hiện đồ án Flask + SQL Server</dc:subject>
  <dc:creator>Lưu Gia Huy</dc:creator>
  <cp:keywords>Flask, SQL Server, đồ án, đặt sân, Codex, ChatGPT</cp:keywords>
  <dc:description>Tài liệu lập kế hoạch học tập và triển khai đồ án.</dc:description>
  <cp:lastModifiedBy/>
  <cp:revision>1</cp:revision>
  <dcterms:created xsi:type="dcterms:W3CDTF">2013-12-23T23:15:00Z</dcterms:created>
  <dcterms:modified xsi:type="dcterms:W3CDTF">2013-12-23T23:15:00Z</dcterms:modified>
  <cp:category/>
</cp:coreProperties>
</file>